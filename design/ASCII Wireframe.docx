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br/>
        <w:t>PORTAL PORPROV XV JAWA BARAT 2026</w:t>
        <w:br/>
      </w:r>
      <w:r>
        <w:rPr>
          <w:rFonts w:ascii="Arial" w:hAnsi="Arial"/>
          <w:b/>
          <w:color w:val="C00000"/>
          <w:sz w:val="36"/>
        </w:rPr>
        <w:t>KOTA DEPOK</w:t>
        <w:br/>
      </w:r>
      <w:r>
        <w:rPr>
          <w:rFonts w:ascii="Arial" w:hAnsi="Arial"/>
          <w:b/>
          <w:color w:val="1F4E79"/>
          <w:sz w:val="32"/>
        </w:rPr>
        <w:t>ASCII WIREFRAME WEB, MOBILE, DAN BACKEND</w:t>
        <w:br/>
      </w:r>
      <w:r>
        <w:rPr>
          <w:rFonts w:ascii="Arial" w:hAnsi="Arial"/>
          <w:color w:val="333333"/>
          <w:sz w:val="24"/>
        </w:rPr>
        <w:br/>
        <w:t>Dokumen Rancangan Antarmuka Awal</w:t>
        <w:br/>
      </w:r>
      <w:r>
        <w:rPr>
          <w:rFonts w:ascii="Arial" w:hAnsi="Arial"/>
          <w:color w:val="666666"/>
          <w:sz w:val="20"/>
        </w:rPr>
        <w:t>Versi 0.1 - Draft untuk Reviu</w:t>
        <w:br/>
      </w:r>
      <w:r>
        <w:rPr>
          <w:rFonts w:ascii="Arial" w:hAnsi="Arial"/>
          <w:color w:val="666666"/>
          <w:sz w:val="20"/>
        </w:rPr>
        <w:t>29 Juni 2026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[UMUM]</w:t>
              <w:br/>
            </w:r>
            <w:r>
              <w:rPr>
                <w:rFonts w:ascii="Arial" w:hAnsi="Arial"/>
                <w:color w:val="333333"/>
                <w:sz w:val="18"/>
              </w:rPr>
              <w:t>Publik, penonton, atlet, ofisial, media</w:t>
            </w:r>
          </w:p>
        </w:tc>
        <w:tc>
          <w:tcPr>
            <w:tcW w:type="dxa" w:w="51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[TEKNIS]</w:t>
              <w:br/>
            </w:r>
            <w:r>
              <w:rPr>
                <w:rFonts w:ascii="Arial" w:hAnsi="Arial"/>
                <w:color w:val="333333"/>
                <w:sz w:val="18"/>
              </w:rPr>
              <w:t>Developer, UI/UX, tester, DevOps, admin</w:t>
            </w:r>
          </w:p>
        </w:tc>
        <w:tc>
          <w:tcPr>
            <w:tcW w:type="dxa" w:w="5179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[OPERASIONAL]</w:t>
              <w:br/>
            </w:r>
            <w:r>
              <w:rPr>
                <w:rFonts w:ascii="Arial" w:hAnsi="Arial"/>
                <w:color w:val="333333"/>
                <w:sz w:val="18"/>
              </w:rPr>
              <w:t>Koresponden LiveScore dan verifikator venue</w:t>
            </w:r>
          </w:p>
        </w:tc>
      </w:tr>
    </w:tbl>
    <w:p>
      <w:pPr>
        <w:jc w:val="center"/>
      </w:pPr>
      <w:r>
        <w:rPr>
          <w:rFonts w:ascii="Arial" w:hAnsi="Arial"/>
          <w:color w:val="555555"/>
          <w:sz w:val="18"/>
        </w:rPr>
        <w:br/>
        <w:t>Sumber konten dasar: Booklet PORPROV XV Jawa Barat 2026 dan dokumen analisis-desain terpadu.</w:t>
        <w:br/>
      </w:r>
      <w:r>
        <w:rPr>
          <w:rFonts w:ascii="Arial" w:hAnsi="Arial"/>
          <w:color w:val="555555"/>
          <w:sz w:val="18"/>
        </w:rPr>
        <w:t>Catatan: Wireframe memakai karakter ASCII agar mudah dibaca, dibahas, dan dikonversi ke desain UI hi-fi.</w:t>
      </w:r>
    </w:p>
    <w:p>
      <w:r>
        <w:br w:type="page"/>
      </w:r>
    </w:p>
    <w:p>
      <w:pPr>
        <w:pStyle w:val="Heading1"/>
      </w:pPr>
      <w:r>
        <w:t>0. Metadata Dokumen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Atribut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Isi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Judul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ASCII Wireframe Portal PORPROV XV Jawa Barat 2026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Nama Sistem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Portal PORPROV XV Jawa Barat 2026 Kota Depok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Jenis Dokumen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UI/UX berbasis ASCII dalam format DOCX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Versi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v0.1 Draft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Tanggal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29 Juni 2026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Status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Draft untuk reviu pemangku kepentingan, UI/UX, developer, tester, dan panitia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Sumber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(draft 6) Booklet PORPROV XV.pdf; dokumen analisis dan desain Portal PORPROV XV Jawa Barat 2026</w:t>
            </w:r>
          </w:p>
        </w:tc>
      </w:tr>
      <w:tr>
        <w:tc>
          <w:tcPr>
            <w:tcW w:type="dxa" w:w="7769"/>
            <w:shd w:fill="EAF2F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222222"/>
                <w:sz w:val="15"/>
              </w:rPr>
              <w:t>Catatan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Semua area bertanda [TBD] memerlukan keputusan atau validasi data resmi.</w:t>
            </w:r>
          </w:p>
        </w:tc>
      </w:tr>
    </w:tbl>
    <w:p>
      <w:pPr>
        <w:pStyle w:val="Heading2"/>
      </w:pPr>
      <w:r>
        <w:t>0.1 Riwayat Revisi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Penulis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Ringkasan Perubahan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Disetujui Oleh</w:t>
            </w:r>
          </w:p>
        </w:tc>
      </w:tr>
      <w:tr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0.1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29 Juni 2026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Arsitek Dokumen Rekayasa Kebutuhan Terpadu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Penyusunan awal ASCII wireframe web, mobile, backend, dan LiveScore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 - perlu keputusan: pejabat persetujuan]</w:t>
            </w:r>
          </w:p>
        </w:tc>
      </w:tr>
    </w:tbl>
    <w:p>
      <w:pPr>
        <w:pStyle w:val="Heading2"/>
      </w:pPr>
      <w:r>
        <w:t>0.2 Lembar Persetujuan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Jabatan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Tanda Tangan</w:t>
            </w:r>
          </w:p>
        </w:tc>
        <w:tc>
          <w:tcPr>
            <w:tcW w:type="dxa" w:w="3108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Tanggal</w:t>
            </w:r>
          </w:p>
        </w:tc>
      </w:tr>
      <w:tr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Ketua Panitia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Pemilik bisnis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</w:tr>
      <w:tr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Koordinator TI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Pemilik teknis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</w:tr>
      <w:tr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Koordinator Pertandingan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Validator LiveScore dan standings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</w:tr>
      <w:tr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Koordinator Humas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Validator konten publik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3108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</w:tr>
    </w:tbl>
    <w:p>
      <w:r>
        <w:br w:type="page"/>
      </w:r>
    </w:p>
    <w:p>
      <w:pPr>
        <w:pStyle w:val="Heading1"/>
      </w:pPr>
      <w:r>
        <w:t>0.3 Daftar 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Bagian</w:t>
            </w:r>
          </w:p>
        </w:tc>
        <w:tc>
          <w:tcPr>
            <w:tcW w:type="dxa" w:w="776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Prinsip ASCII Wireframe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Site Map dan Navigasi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Portal Publik Web dan Mobile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4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Jadwal, Venue, Maps, Bracket, LiveScore, Standings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Galeri dan Rekomendasi Tempat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6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Backend Admin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7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Mobile Koresponden LiveScore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State UI, Accessibility, SEO, dan Data Flow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9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Traceability, Status Kelengkapan, Risiko, dan Langkah Berikutnya</w:t>
            </w:r>
          </w:p>
        </w:tc>
      </w:tr>
    </w:tbl>
    <w:p>
      <w:pPr>
        <w:pStyle w:val="Heading1"/>
      </w:pPr>
      <w:r>
        <w:t>1. Prinsip ASCII Wireframe</w:t>
      </w:r>
    </w:p>
    <w:p>
      <w:r>
        <w:rPr>
          <w:rFonts w:ascii="Arial" w:hAnsi="Arial"/>
          <w:sz w:val="18"/>
        </w:rPr>
        <w:t>Dokumen ini adalah rancangan awal tampilan dan alur interaksi. ASCII wireframe dipakai agar tim bisnis, UI/UX, developer, tester, dan panitia dapat menyepakati struktur layar sebelum desain visual dan prototipe interaktif dibuat.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Kode</w:t>
            </w:r>
          </w:p>
        </w:tc>
        <w:tc>
          <w:tcPr>
            <w:tcW w:type="dxa" w:w="776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Makna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[TBD]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Data atau keputusan belum tersedia dan harus divalidasi.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[Button]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Komponen tombol atau aksi utama.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[Filter v]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Dropdown filter yang dapat dipilih pengguna.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[Search]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Kolom pencarian.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[Card]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Unit informasi ringkas seperti cabor, match, venue, atau rekomendasi.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[Map]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Area peta interaktif.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[Live]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Data realtime yang berubah tanpa refresh halaman.</w:t>
            </w:r>
          </w:p>
        </w:tc>
      </w:tr>
      <w:tr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[Audit]</w:t>
            </w:r>
          </w:p>
        </w:tc>
        <w:tc>
          <w:tcPr>
            <w:tcW w:type="dxa" w:w="776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Aksi tercatat pada audit log.</w:t>
            </w:r>
          </w:p>
        </w:tc>
      </w:tr>
    </w:tbl>
    <w:p>
      <w:r>
        <w:br w:type="page"/>
      </w:r>
    </w:p>
    <w:p>
      <w:pPr>
        <w:pStyle w:val="Heading1"/>
      </w:pPr>
      <w:r>
        <w:t>2. Site Map dan Navigasi</w:t>
      </w:r>
    </w:p>
    <w:p>
      <w:pPr>
        <w:pStyle w:val="Heading2"/>
      </w:pPr>
      <w:r>
        <w:t>WF-01 - Site Map Portal</w:t>
      </w:r>
    </w:p>
    <w:p>
      <w:r>
        <w:rPr>
          <w:rFonts w:ascii="Arial" w:hAnsi="Arial"/>
          <w:color w:val="444444"/>
          <w:sz w:val="17"/>
        </w:rPr>
        <w:t>Peta kanal publik, backend admin, dan mobile koresponden.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Navigasi utama dibagi menjadi kanal publik, backend, dan mobile koresponden.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PR-01 sampai PR-14; BR-01 sampai BR-07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SITE MAP PORTAL PUBLIK DAN BACKEND                                                            |</w:t>
              <w:br/>
              <w:t>+------------------------------------------------------------------------------------------------+</w:t>
              <w:br/>
              <w:t>| PUBLIK WEB / PWA                                                                               |</w:t>
              <w:br/>
              <w:t>|  +-- Beranda                                                                                   |</w:t>
              <w:br/>
              <w:t>|  +-- Informasi PORPROV                                                                         |</w:t>
              <w:br/>
              <w:t>|  |   +-- Apa itu PORPROV                                                                       |</w:t>
              <w:br/>
              <w:t>|  |   +-- Maskot Toca dan Toci                                                                  |</w:t>
              <w:br/>
              <w:t>|  +-- Cabang Olahraga                                                                           |</w:t>
              <w:br/>
              <w:t>|  |   +-- Detail Cabor                                                                          |</w:t>
              <w:br/>
              <w:t>|  |   +-- Jadwal Cabor                                                                          |</w:t>
              <w:br/>
              <w:t>|  |   +-- Hasil dan Bracket                                                                     |</w:t>
              <w:br/>
              <w:t>|  +-- Jadwal Pekan Olahraga                                                                     |</w:t>
              <w:br/>
              <w:t>|  +-- Venue dan Maps                                                                            |</w:t>
              <w:br/>
              <w:t>|  |   +-- Detail Venue                                                                          |</w:t>
              <w:br/>
              <w:t>|  |   +-- Rute ke Venue                                                                         |</w:t>
              <w:br/>
              <w:t>|  |   +-- Rundown dan Bracket Venue                                                             |</w:t>
              <w:br/>
              <w:t>|  +-- LiveScore                                                                                 |</w:t>
              <w:br/>
              <w:t>|  +-- Standings Medali                                                                          |</w:t>
              <w:br/>
              <w:t>|  +-- Galeri                                                                                    |</w:t>
              <w:br/>
              <w:t>|  +-- Rekomendasi Depok                                                                         |</w:t>
              <w:br/>
              <w:t>|      +-- Coffee Shop                                                                           |</w:t>
              <w:br/>
              <w:t>|      +-- Tempat Makan                                                                          |</w:t>
              <w:br/>
              <w:t>|      +-- Tempat Menginap                                                                       |</w:t>
              <w:br/>
              <w:t>|      +-- Tempat Wisata                                                                         |</w:t>
              <w:br/>
              <w:t>|      +-- Pusat Belanja                                                                         |</w:t>
              <w:br/>
              <w:t>|      +-- Rumah Sakit                                                                           |</w:t>
              <w:br/>
              <w:t>|                                                                                                |</w:t>
              <w:br/>
              <w:t>| BACKEND WEB                                                                                    |</w:t>
              <w:br/>
              <w:t>|  +-- Dashboard Admin                                                                           |</w:t>
              <w:br/>
              <w:t>|  +-- Master Data                                                                               |</w:t>
              <w:br/>
              <w:t>|  |   +-- Cabor, Venue, Kontingen, Atlet, Jadwal                                                |</w:t>
              <w:br/>
              <w:t>|  +-- CMS Konten                                                                                |</w:t>
              <w:br/>
              <w:t>|  +-- LiveScore Center                                                                          |</w:t>
              <w:br/>
              <w:t>|  +-- Verifikasi Hasil                                                                          |</w:t>
              <w:br/>
              <w:t>|  +-- Galeri dan Media                                                                          |</w:t>
              <w:br/>
              <w:t>|  +-- Rekomendasi Tempat                                                                        |</w:t>
              <w:br/>
              <w:t>|  +-- Audit Log                                                                                 |</w:t>
              <w:br/>
              <w:t>|                                                                                                |</w:t>
              <w:br/>
              <w:t>| MOBILE KORESPONDEN                                                                             |</w:t>
              <w:br/>
              <w:t>|  +-- Login dan MFA                                                                             |</w:t>
              <w:br/>
              <w:t>|  +-- Tugas Hari Ini                                                                            |</w:t>
              <w:br/>
              <w:t>|  +-- Input Skor                                                                                |</w:t>
              <w:br/>
              <w:t>|  +-- Upload Bukti                                                                              |</w:t>
              <w:br/>
              <w:t>|  +-- Offline Queue                                           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3. Portal Publik Web dan Mobile</w:t>
      </w:r>
    </w:p>
    <w:p>
      <w:pPr>
        <w:pStyle w:val="Heading2"/>
      </w:pPr>
      <w:r>
        <w:t>WF-02 - Beranda Desktop</w:t>
      </w:r>
    </w:p>
    <w:p>
      <w:r>
        <w:rPr>
          <w:rFonts w:ascii="Arial" w:hAnsi="Arial"/>
          <w:color w:val="444444"/>
          <w:sz w:val="17"/>
        </w:rPr>
        <w:t>Tampilan utama untuk publik, media, atlet, ofisial, dan penonton.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melihat highlight event, LiveScore, standings, jadwal hari ini, venue, galeri, dan rekomendasi.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PR-01, PR-04, PR-06, PR-07, PR-10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TOP BAR: PORPROV XV JAWA BARAT 2026 | 7-20 NOV 2026 | KOTA DEPOK | ID | Search              |</w:t>
              <w:br/>
              <w:t>+------------------------------------------------------------------------------------------------+</w:t>
              <w:br/>
              <w:t>| LOGO | Beranda | Informasi | Cabor | Jadwal | Venue | LiveScore | Medali | Galeri | Depok Guide |</w:t>
              <w:br/>
              <w:t>+------------------------------------------------------------------------------------------------+</w:t>
              <w:br/>
              <w:t>| HERO                                                                                           |</w:t>
              <w:br/>
              <w:t>| +--------------------------------------------------------------------------------------------+ |</w:t>
              <w:br/>
              <w:t>| | PEKAN OLAHRAGA PROVINSI XV JAWA BARAT 2026                                                 | |</w:t>
              <w:br/>
              <w:t>| | "Bergerak Bersama Menuju Depok Maju"                                                       | |</w:t>
              <w:br/>
              <w:t>| | [Countdown D-xxx] [Lihat Jadwal] [LiveScore Sekarang]                                      | |</w:t>
              <w:br/>
              <w:t>| | Maskot: TOCA - Semangat Juang     TOCI - Sportivitas dan Keharmonisan                      | |</w:t>
              <w:br/>
              <w:t>| +--------------------------------------------------------------------------------------------+ |</w:t>
              <w:br/>
              <w:t>+------------------------------------------------------------------------------------------------+</w:t>
              <w:br/>
              <w:t>| LIVE NOW                                  | STANDINGS MEDALI                                  |</w:t>
              <w:br/>
              <w:t>| +----------------------------------------+ | +----------------------------------------------+ |</w:t>
              <w:br/>
              <w:t>| | Basket Q2 05:31  Depok 42 - 39 Bogor  | | | # | Kontingen | Emas | Perak | Perunggu | |</w:t>
              <w:br/>
              <w:t>| | Hockey Indoor  Period 2  1 - 0        | | | 1 | [Nama]    |  0   |   0   |    0     | |</w:t>
              <w:br/>
              <w:t>| | Sepak Takraw Set 1       12 - 10      | | | 2 | [Nama]    |  0   |   0   |    0     | |</w:t>
              <w:br/>
              <w:t>| | [Lihat semua LiveScore]               | | | [Lihat standings lengkap]                   | |</w:t>
              <w:br/>
              <w:t>| +----------------------------------------+ | +----------------------------------------------+ |</w:t>
              <w:br/>
              <w:t>+------------------------------------------------------------------------------------------------+</w:t>
              <w:br/>
              <w:t>| JADWAL HARI INI                                                                                |</w:t>
              <w:br/>
              <w:t>| [Tanggal] [Filter Cabor] [Filter Venue] [Cari Kontingen]                                       |</w:t>
              <w:br/>
              <w:t>| +------------+-------------------+----------------------+---------------+---------------------+ |</w:t>
              <w:br/>
              <w:t>| | Waktu      | Cabor             | Match                | Venue         | Status              | |</w:t>
              <w:br/>
              <w:t>| +------------+-------------------+----------------------+---------------+---------------------+ |</w:t>
              <w:br/>
              <w:t>| | 09:00      | Basketball        | [Tim A] vs [Tim B]   | GOR Depok     | Akan Dimulai        | |</w:t>
              <w:br/>
              <w:t>| | 13:00      | Hockey Indoor     | [Tim A] vs [Tim B]   | Eden Sports   | Berlangsung         | |</w:t>
              <w:br/>
              <w:t>| +------------+-------------------+----------------------+---------------+---------------------+ |</w:t>
              <w:br/>
              <w:t>+------------------------------------------------------------------------------------------------+</w:t>
              <w:br/>
              <w:t>| VENUE UTAMA | CABOR POPULER | GALERI TERBARU | REKOMENDASI DEPOK                                   |</w:t>
              <w:br/>
              <w:t>+------------------------------------------------------------------------------------------------+</w:t>
              <w:br/>
              <w:t>| FOOTER: Kontak Panitia | Media Center | Kebijakan Privasi | Aksesibilitas | Sosial Media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WF-03 - Beranda Mobile/PWA</w:t>
      </w:r>
    </w:p>
    <w:p>
      <w:r>
        <w:rPr>
          <w:rFonts w:ascii="Arial" w:hAnsi="Arial"/>
          <w:color w:val="444444"/>
          <w:sz w:val="17"/>
        </w:rPr>
        <w:t>Versi mobile-first untuk pengunjung yang memakai ponsel.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Navigasi cepat ke jadwal, venue, LiveScore, medali, cabor, galeri, dan Depok Guide.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PR-01, PR-04, PR-06, PR-07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+----------------------------------------------+</w:t>
              <w:br/>
              <w:t>| PORPROV XV 2026                     [Search] |</w:t>
              <w:br/>
              <w:t>| Kota Depok | 7-20 Nov 2026          [Menu]   |</w:t>
              <w:br/>
              <w:t>+----------------------------------------------+</w:t>
              <w:br/>
              <w:t>| [Hero Card]                                  |</w:t>
              <w:br/>
              <w:t>|  PEKAN OLAHRAGA PROVINSI XV                  |</w:t>
              <w:br/>
              <w:t>|  "Bergerak Bersama Menuju Depok Maju"        |</w:t>
              <w:br/>
              <w:t>|  [Countdown]                                 |</w:t>
              <w:br/>
              <w:t>|  [Lihat Jadwal] [LiveScore]                  |</w:t>
              <w:br/>
              <w:t>+----------------------------------------------+</w:t>
              <w:br/>
              <w:t>| Quick Access                                  |</w:t>
              <w:br/>
              <w:t>| [Jadwal] [Venue] [LiveScore] [Medali]        |</w:t>
              <w:br/>
              <w:t>| [Cabor ] [Galeri] [Depok Guide]              |</w:t>
              <w:br/>
              <w:t>+----------------------------------------------+</w:t>
              <w:br/>
              <w:t>| Live Now                                      |</w:t>
              <w:br/>
              <w:t>| +------------------------------------------+ |</w:t>
              <w:br/>
              <w:t>| | Basket Q2 05:31                          | |</w:t>
              <w:br/>
              <w:t>| | Depok 42 - 39 Bogor                      | |</w:t>
              <w:br/>
              <w:t>| +------------------------------------------+ |</w:t>
              <w:br/>
              <w:t>| +------------------------------------------+ |</w:t>
              <w:br/>
              <w:t>| | Hockey Indoor Period 2                   | |</w:t>
              <w:br/>
              <w:t>| | Bandung 1 - 0 Bekasi                     | |</w:t>
              <w:br/>
              <w:t>| +------------------------------------------+ |</w:t>
              <w:br/>
              <w:t>| [Lihat semua]                                |</w:t>
              <w:br/>
              <w:t>+----------------------------------------------+</w:t>
              <w:br/>
              <w:t>| Jadwal Hari Ini                              |</w:t>
              <w:br/>
              <w:t>| [Tanggal] [Cabor] [Venue]                    |</w:t>
              <w:br/>
              <w:t>| 09:00 Basketball - GOR Depok                 |</w:t>
              <w:br/>
              <w:t>| 13:00 Hockey Indoor - Eden Sports            |</w:t>
              <w:br/>
              <w:t>+----------------------------------------------+</w:t>
              <w:br/>
              <w:t>| Bottom Nav: Home | Jadwal | Live | Venue     |</w:t>
              <w:br/>
              <w:t>+----------------------------------------------+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WF-04 - Informasi Umum dan Maskot</w:t>
      </w:r>
    </w:p>
    <w:p>
      <w:r>
        <w:rPr>
          <w:rFonts w:ascii="Arial" w:hAnsi="Arial"/>
          <w:color w:val="444444"/>
          <w:sz w:val="17"/>
        </w:rPr>
        <w:t>Halaman edukasi publik untuk PORPROV, Toca, dan Toci.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membaca informasi umum, makna maskot, dan mengunduh press kit resmi.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PR-02, FR-01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BREADCRUMB: Beranda / Informasi PORPROV                                                        |</w:t>
              <w:br/>
              <w:t>+------------------------------------------------------------------------------------------------+</w:t>
              <w:br/>
              <w:t>| INFORMASI UMUM PORPROV                                                                         |</w:t>
              <w:br/>
              <w:t>| +--------------------------------------+  +--------------------------------------------------+ |</w:t>
              <w:br/>
              <w:t>| | Apa itu PORPROV?                     |  | Identitas Event                                  | |</w:t>
              <w:br/>
              <w:t>| | Ajang multi-event olahraga tingkat   |  | Nama    : PORPROV XV Jawa Barat 2026            | |</w:t>
              <w:br/>
              <w:t>| | provinsi untuk pembinaan atlet dan   |  | Lokasi  : Kota Depok dan venue terkait          | |</w:t>
              <w:br/>
              <w:t>| | persiapan menuju kompetisi nasional. |  | Periode : 7-20 November 2026                    | |</w:t>
              <w:br/>
              <w:t>| |                                      |  | Slogan  : Bergerak Bersama Menuju Depok Maju    | |</w:t>
              <w:br/>
              <w:t>| +--------------------------------------+  +--------------------------------------------------+ |</w:t>
              <w:br/>
              <w:t>+------------------------------------------------------------------------------------------------+</w:t>
              <w:br/>
              <w:t>| MASKOT                                                                                            |</w:t>
              <w:br/>
              <w:t>| +--------------------------------------+  +--------------------------------------------------+ |</w:t>
              <w:br/>
              <w:t>| | [Gambar Toca]                       |  | TOCA - Semangat Juang dan Prestasi              | |</w:t>
              <w:br/>
              <w:t>| |                                      |  | Warna merah: keberanian, daya saing, energi     | |</w:t>
              <w:br/>
              <w:t>| |                                      |  | Postur tegas: disiplin dan kesiapan bertanding  | |</w:t>
              <w:br/>
              <w:t>| |                                      |  | Ekspresi ceria: kompetisi sehat                 | |</w:t>
              <w:br/>
              <w:t>| +--------------------------------------+  +--------------------------------------------------+ |</w:t>
              <w:br/>
              <w:t>| +--------------------------------------+  +--------------------------------------------------+ |</w:t>
              <w:br/>
              <w:t>| | [Gambar Toci]                       |  | TOCI - Sportivitas dan Keharmonisan             | |</w:t>
              <w:br/>
              <w:t>| |                                      |  | Warna putih: kejujuran, ketulusan, adil         | |</w:t>
              <w:br/>
              <w:t>| |                                      |  | Gestur tangan: hormat, persaudaraan, persatuan  | |</w:t>
              <w:br/>
              <w:t>| |                                      |  | Ekspresi tenang: dewasa menang dan kalah        | |</w:t>
              <w:br/>
              <w:t>| +--------------------------------------+  +--------------------------------------------------+ |</w:t>
              <w:br/>
              <w:t>+------------------------------------------------------------------------------------------------+</w:t>
              <w:br/>
              <w:t>| CTA: [Unduh Press Kit] [Lihat Galeri Maskot] [Bagikan Halaman]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WF-05 - Daftar Cabang Olahraga</w:t>
      </w:r>
    </w:p>
    <w:p>
      <w:r>
        <w:rPr>
          <w:rFonts w:ascii="Arial" w:hAnsi="Arial"/>
          <w:color w:val="444444"/>
          <w:sz w:val="17"/>
        </w:rPr>
        <w:t>Daftar 11 cabang olahraga yang tercantum dalam booklet.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mencari cabor, melihat venue, dan membuka detail cabor.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PR-03, FR-02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CABANG OLAHRAGA PORPROV XV                                                                      |</w:t>
              <w:br/>
              <w:t>+------------------------------------------------------------------------------------------------+</w:t>
              <w:br/>
              <w:t>| [Cari cabor] [Filter Venue] [Filter Tanggal] [Status: Semua]                                    |</w:t>
              <w:br/>
              <w:t>+------------------------------------------------------------------------------------------------+</w:t>
              <w:br/>
              <w:t>| +----------------+ +----------------+ +----------------+ +----------------+ +----------------+ |</w:t>
              <w:br/>
              <w:t>| | Sepak Bola     | | Selancar Ombak | | Hockey Indoor  | | Hockey Outdoor | | Sepak Takraw   | |</w:t>
              <w:br/>
              <w:t>| | Venue: 2       | | Venue: Cimaja  | | Eden Sports    | | Lap. PSP       | | GOR Kartika    | |</w:t>
              <w:br/>
              <w:t>| | [Detail]       | | [Detail]       | | [Detail]       | | [Detail]       | | [Detail]       | |</w:t>
              <w:br/>
              <w:t>| +----------------+ +----------------+ +----------------+ +----------------+ +----------------+ |</w:t>
              <w:br/>
              <w:t>| +----------------+ +----------------+ +----------------+ +----------------+ +----------------+ |</w:t>
              <w:br/>
              <w:t>| | Menembak       | | Karate         | | Floorball      | | Basketball     | | Gateball       | |</w:t>
              <w:br/>
              <w:t>| | Kostrad        | | GOR Depok      | | Eden Sports    | | GOR Depok      | | Lap. Kukusan   | |</w:t>
              <w:br/>
              <w:t>| | [Detail]       | | [Detail]       | | [Detail]       | | [Detail]       | | [Detail]       | |</w:t>
              <w:br/>
              <w:t>| +----------------+ +----------------+ +----------------+ +----------------+ +----------------+ |</w:t>
              <w:br/>
              <w:t>| +----------------+                                                                                |</w:t>
              <w:br/>
              <w:t>| | Golf           |                                                                                |</w:t>
              <w:br/>
              <w:t>| | Emeralda Golf  |                                                                                |</w:t>
              <w:br/>
              <w:t>| | [Detail]       |                                                                                |</w:t>
              <w:br/>
              <w:t>| +----------------+                                                                                |</w:t>
              <w:br/>
              <w:t>+------------------------------------------------------------------------------------------------+</w:t>
              <w:br/>
              <w:t>| CATATAN UI: Kartu cabor menampilkan ikon federasi, jadwal terdekat, status, dan link LiveScore.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WF-06 - Detail Cabang Olahraga</w:t>
      </w:r>
    </w:p>
    <w:p>
      <w:r>
        <w:rPr>
          <w:rFonts w:ascii="Arial" w:hAnsi="Arial"/>
          <w:color w:val="444444"/>
          <w:sz w:val="17"/>
        </w:rPr>
        <w:t>Halaman detail cabor dengan jadwal, LiveScore, bracket, hasil, venue, dan galeri.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memilih tab ringkasan, jadwal, LiveScore, bracket, hasil, venue, atau galeri.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PR-03, PR-04, PR-08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BREADCRUMB: Beranda / Cabor / Basketball                                                        |</w:t>
              <w:br/>
              <w:t>+------------------------------------------------------------------------------------------------+</w:t>
              <w:br/>
              <w:t>| HEADER CABOR                                                                                     |</w:t>
              <w:br/>
              <w:t>| +----------------------+ +-------------------------------------------------------------------+ |</w:t>
              <w:br/>
              <w:t>| | [Ikon Basketball]    | | Basketball                                                        | |</w:t>
              <w:br/>
              <w:t>| | Venue: GOR Depok     | | Ringkasan cabor, format kompetisi, nomor pertandingan, aturan     | |</w:t>
              <w:br/>
              <w:t>| | Tanggal: 30 Okt 2026 | | skor, dan kontak koordinator cabor.                               | |</w:t>
              <w:br/>
              <w:t>| +----------------------+ +-------------------------------------------------------------------+ |</w:t>
              <w:br/>
              <w:t>+------------------------------------------------------------------------------------------------+</w:t>
              <w:br/>
              <w:t>| TAB: [Ringkasan] [Jadwal] [LiveScore] [Bracket] [Hasil] [Venue] [Galeri]                         |</w:t>
              <w:br/>
              <w:t>+------------------------------------------------------------------------------------------------+</w:t>
              <w:br/>
              <w:t>| JADWAL DAN HASIL                                                                                 |</w:t>
              <w:br/>
              <w:t>| [Tanggal] [Kontingen] [Round] [Status]                                                           |</w:t>
              <w:br/>
              <w:t>| +----------+----------+----------------------+----------------+-------------------------------+ |</w:t>
              <w:br/>
              <w:t>| | Waktu    | Round    | Match                | Venue          | Status                        | |</w:t>
              <w:br/>
              <w:t>| +----------+----------+----------------------+----------------+-------------------------------+ |</w:t>
              <w:br/>
              <w:t>| | 09:00    | Group A  | [Tim A] vs [Tim B]   | GOR Depok      | Akan Dimulai                  | |</w:t>
              <w:br/>
              <w:t>| | 13:00    | Group B  | [Tim C] vs [Tim D]   | GOR Depok      | Berlangsung [LiveScore]       | |</w:t>
              <w:br/>
              <w:t>| | 16:00    | Final    | [TBD] vs [TBD]       | GOR Depok      | Menunggu hasil semifinal      | |</w:t>
              <w:br/>
              <w:t>| +----------+----------+----------------------+----------------+-------------------------------+ |</w:t>
              <w:br/>
              <w:t>+------------------------------------------------------------------------------------------------+</w:t>
              <w:br/>
              <w:t>| SIDEBAR: Venue | Kontingen | Peraturan Skor | Unduh Jadwal | Bagikan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4. Jadwal, Venue, Maps, Bracket, LiveScore, dan Standings</w:t>
      </w:r>
    </w:p>
    <w:p>
      <w:pPr>
        <w:pStyle w:val="Heading2"/>
      </w:pPr>
      <w:r>
        <w:t>WF-07 - Jadwal Pekan Olahraga</w:t>
      </w:r>
    </w:p>
    <w:p>
      <w:r>
        <w:rPr>
          <w:rFonts w:ascii="Arial" w:hAnsi="Arial"/>
          <w:color w:val="444444"/>
          <w:sz w:val="17"/>
        </w:rPr>
        <w:t>Kalender dan daftar pertandingan dengan filter cabor, venue, dan status.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memfilter jadwal dan melihat status pertandingan.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PR-04, FR-03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JADWAL PEKAN OLAHRAGA                                                                           |</w:t>
              <w:br/>
              <w:t>+------------------------------------------------------------------------------------------------+</w:t>
              <w:br/>
              <w:t>| [Kalender] [30 Okt 2026] [01 Nov] [08 Nov] [09 Nov] [10 Nov] [11 Nov] [13 Nov] [15 Nov] [16 Nov] |</w:t>
              <w:br/>
              <w:t>+------------------------------------------------------------------------------------------------+</w:t>
              <w:br/>
              <w:t>| FILTER                                                                                          |</w:t>
              <w:br/>
              <w:t>| [Cari Match atau Kontingen] [Cabor v] [Venue v] [Status v] [Tampilkan peta] [Reset]             |</w:t>
              <w:br/>
              <w:t>+------------------------------------------------------------------------------------------------+</w:t>
              <w:br/>
              <w:t>| LIST VIEW                                                                                        |</w:t>
              <w:br/>
              <w:t>| +------------+------------------+------------------------+---------------------+--------------+ |</w:t>
              <w:br/>
              <w:t>| | Tanggal    | Cabor            | Pertandingan           | Venue               | Status       | |</w:t>
              <w:br/>
              <w:t>| +------------+------------------+------------------------+---------------------+--------------+ |</w:t>
              <w:br/>
              <w:t>| | 30 Okt     | Basketball       | [Tim A] vs [Tim B]     | GOR Kota Depok      | Pra-event    | |</w:t>
              <w:br/>
              <w:t>| | 01 Nov     | Hockey Indoor    | [Tim A] vs [Tim B]     | Eden Sports Center  | Pra-event    | |</w:t>
              <w:br/>
              <w:t>| | 08 Nov     | Hockey Outdoor   | [Tim A] vs [Tim B]     | Lapangan PSP        | Dijadwalkan  | |</w:t>
              <w:br/>
              <w:t>| | 09 Nov     | Sepak Bola Putri | [Tim A] vs [Tim B]     | Stadion Merpati     | Dijadwalkan  | |</w:t>
              <w:br/>
              <w:t>| | 10 Nov     | Golf             | Round 1                | Emeralda Golf       | Dijadwalkan  | |</w:t>
              <w:br/>
              <w:t>| | 10 Nov     | Sepak Takraw     | [Tim A] vs [Tim B]     | GOR Kartika         | Dijadwalkan  | |</w:t>
              <w:br/>
              <w:t>| | 11 Nov     | Menembak Outdoor | Series 1               | Kostrad Cilodong    | Dijadwalkan  | |</w:t>
              <w:br/>
              <w:t>| | 13 Nov     | Selancar Ombak   | Heat 1                 | Pantai Cimaja       | Dijadwalkan  | |</w:t>
              <w:br/>
              <w:t>| | 13 Nov     | Floorball        | [Tim A] vs [Tim B]     | Eden Sports Center  | Dijadwalkan  | |</w:t>
              <w:br/>
              <w:t>| | 15 Nov     | Gateball         | [Tim A] vs [Tim B]     | Lapangan Kukusan    | Dijadwalkan  | |</w:t>
              <w:br/>
              <w:t>| | 16 Nov     | Karate           | Kelas [TBD]            | GOR Kota Depok      | Dijadwalkan  | |</w:t>
              <w:br/>
              <w:t>| +------------+------------------+------------------------+---------------------+--------------+ |</w:t>
              <w:br/>
              <w:t>+------------------------------------------------------------------------------------------------+</w:t>
              <w:br/>
              <w:t>| CATATAN: Status "Pra-event" perlu persetujuan panitia karena booklet memuat jadwal sebelum 7 Nov.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WF-08 - Venue dan Maps</w:t>
      </w:r>
    </w:p>
    <w:p>
      <w:r>
        <w:rPr>
          <w:rFonts w:ascii="Arial" w:hAnsi="Arial"/>
          <w:color w:val="444444"/>
          <w:sz w:val="17"/>
        </w:rPr>
        <w:t>Peta interaktif dan daftar venue PORPROV XV Jawa Barat 2026.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melihat pin venue, jumlah venue aktif, cabor, rumah sakit, penginapan, dan coffee shop.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PR-05, PR-10, FR-04, FR-10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VENUE DAN MAPS                                                                                  |</w:t>
              <w:br/>
              <w:t>+------------------------------------------------------------------------------------------------+</w:t>
              <w:br/>
              <w:t>| [Cari Venue] [Cabor v] [Wilayah v] [Akses Disabilitas v] [IGD Terdekat]                         |</w:t>
              <w:br/>
              <w:t>+------------------------------------------------------------------------------------------------+</w:t>
              <w:br/>
              <w:t>| +-----------------------------------------------------+ +------------------------------------+ |</w:t>
              <w:br/>
              <w:t>| | MAP INTERAKTIF                                      | | DAFTAR VENUE                       | |</w:t>
              <w:br/>
              <w:t>| |                                                     | | 1. GOR Kota Depok                  | |</w:t>
              <w:br/>
              <w:t>| |        [Pin Stadion Merpati]                        | |    Basketball, Karate              | |</w:t>
              <w:br/>
              <w:t>| |             [Pin Balai Kota]                        | |    [Detail] [Rute]                 | |</w:t>
              <w:br/>
              <w:t>| |    [Pin Eden Sports]       [Pin GOR Kartika]        | | 2. Eden Sports Center              | |</w:t>
              <w:br/>
              <w:t>| |                                                     | |    Hockey Indoor, Floorball        | |</w:t>
              <w:br/>
              <w:t>| |        [Pin Lap. Kukusan]                           | |    [Detail] [Rute]                 | |</w:t>
              <w:br/>
              <w:t>| |                                                     | | 3. Pantai Cimaja                   | |</w:t>
              <w:br/>
              <w:t>| | [Zoom +] [Zoom -] [Lokasi Saya]                     | |    Selancar Ombak - Luar Depok     | |</w:t>
              <w:br/>
              <w:t>| +-----------------------------------------------------+ +------------------------------------+ |</w:t>
              <w:br/>
              <w:t>+------------------------------------------------------------------------------------------------+</w:t>
              <w:br/>
              <w:t>| INFO CEPAT                                                                                      |</w:t>
              <w:br/>
              <w:t>| +---------------+ +---------------+ +---------------+ +---------------+ +---------------------+ |</w:t>
              <w:br/>
              <w:t>| | Venue Aktif   | | Cabor         | | Rumah Sakit   | | Penginapan    | | Coffee Terdekat    | |</w:t>
              <w:br/>
              <w:t>| | 10            | | 11            | | 11            | | 42            | | 62                 | |</w:t>
              <w:br/>
              <w:t>| +---------------+ +---------------+ +---------------+ +---------------+ +---------------------+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WF-09 - Detail Venue</w:t>
      </w:r>
    </w:p>
    <w:p>
      <w:r>
        <w:rPr>
          <w:rFonts w:ascii="Arial" w:hAnsi="Arial"/>
          <w:color w:val="444444"/>
          <w:sz w:val="17"/>
        </w:rPr>
        <w:t>Halaman detail venue, rute, cabor, jadwal, fasilitas, dan rekomendasi terdekat.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membuka rute, melihat jadwal venue, dan mengecek fasilitas.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PR-05, FR-04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BREADCRUMB: Beranda / Venue / Eden Sports Center                                                |</w:t>
              <w:br/>
              <w:t>+------------------------------------------------------------------------------------------------+</w:t>
              <w:br/>
              <w:t>| HEADER VENUE                                                                                    |</w:t>
              <w:br/>
              <w:t>| +-----------------------------------------+ +------------------------------------------------+ |</w:t>
              <w:br/>
              <w:t>| | [Foto Venue]                            | | Eden Sports Center                            | |</w:t>
              <w:br/>
              <w:t>| |                                         | | Alamat: Jl. Raya Pengasinan, Sawangan         | |</w:t>
              <w:br/>
              <w:t>| |                                         | | Cabor: Hockey Indoor, Floorball               | |</w:t>
              <w:br/>
              <w:t>| |                                         | | Status: Terverifikasi [TBD koordinat final]    | |</w:t>
              <w:br/>
              <w:t>| +-----------------------------------------+ | [Rute dari lokasi saya] [Bagikan] [Simpan]    | |</w:t>
              <w:br/>
              <w:t>|                                             +------------------------------------------------+ |</w:t>
              <w:br/>
              <w:t>+------------------------------------------------------------------------------------------------+</w:t>
              <w:br/>
              <w:t>| TAB: [Ringkasan] [Jadwal] [Maps] [Rundown] [Fasilitas] [Rekomendasi Terdekat]                   |</w:t>
              <w:br/>
              <w:t>+------------------------------------------------------------------------------------------------+</w:t>
              <w:br/>
              <w:t>| +-----------------------------------------------------+ +------------------------------------+ |</w:t>
              <w:br/>
              <w:t>| | MAP DAN RUTE                                        | | JADWAL DI VENUE                    | |</w:t>
              <w:br/>
              <w:t>| | [Peta]                                              | | 01 Nov - Hockey Indoor             | |</w:t>
              <w:br/>
              <w:t>| | [Rute Mobil] [Rute Motor] [Transportasi Umum]       | | 13 Nov - Floorball                 | |</w:t>
              <w:br/>
              <w:t>| +-----------------------------------------------------+ | [Lihat semua match]                | |</w:t>
              <w:br/>
              <w:t>|                                                       +------------------------------------+ |</w:t>
              <w:br/>
              <w:t>+------------------------------------------------------------------------------------------------+</w:t>
              <w:br/>
              <w:t>| FASILITAS: Parkir [TBD] | Toilet [TBD] | Medis [TBD] | Akses Difabel [TBD] | Gate [TBD]       |</w:t>
              <w:br/>
              <w:t>+------------------------------------------------------------------------------------------------+</w:t>
              <w:br/>
              <w:t>| REKOMENDASI TERDEKAT: Coffee Shop | Tempat Makan | Penginapan | Rumah Sakit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WF-10 - Rute ke Venue</w:t>
      </w:r>
    </w:p>
    <w:p>
      <w:r>
        <w:rPr>
          <w:rFonts w:ascii="Arial" w:hAnsi="Arial"/>
          <w:color w:val="444444"/>
          <w:sz w:val="17"/>
        </w:rPr>
        <w:t>Antarmuka rute dari lokasi pengguna menuju venue.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memilih titik awal, mode perjalanan, dan membuka rute di provider peta.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PR-05, IF Maps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RUTE KE VENUE                                                                                   |</w:t>
              <w:br/>
              <w:t>+------------------------------------------------------------------------------------------------+</w:t>
              <w:br/>
              <w:t>| Dari: [Lokasi Saya v]   Ke: [GOR Kota Depok v]    Mode: [Mobil v] [Motor] [Transit] [Jalan Kaki] |</w:t>
              <w:br/>
              <w:t>+------------------------------------------------------------------------------------------------+</w:t>
              <w:br/>
              <w:t>| +-----------------------------------------------------+ +------------------------------------+ |</w:t>
              <w:br/>
              <w:t>| | MAP RUTE                                            | | RINGKASAN PERJALANAN              | |</w:t>
              <w:br/>
              <w:t>| | [Start]                                             | | Estimasi waktu : [TBD]            | |</w:t>
              <w:br/>
              <w:t>| |   |                                                 | | Estimasi jarak : [TBD]            | |</w:t>
              <w:br/>
              <w:t>| |   +----------------------- [Venue]                  | | Biaya tol       : [TBD]           | |</w:t>
              <w:br/>
              <w:t>| |                                                     | | Parkir          : [TBD]           | |</w:t>
              <w:br/>
              <w:t>| | [Traffic] [Satelit] [Simpan offline]                | | Akses difabel   : [TBD]           | |</w:t>
              <w:br/>
              <w:t>| +-----------------------------------------------------+ +------------------------------------+ |</w:t>
              <w:br/>
              <w:t>+------------------------------------------------------------------------------------------------+</w:t>
              <w:br/>
              <w:t>| PETUNJUK ARAH                                                                                   |</w:t>
              <w:br/>
              <w:t>| 1. Mulai dari [titik awal].                                                                      |</w:t>
              <w:br/>
              <w:t>| 2. Ikuti rute utama menuju [nama jalan].                                                         |</w:t>
              <w:br/>
              <w:t>| 3. Masuk melalui gate [TBD].                                                                     |</w:t>
              <w:br/>
              <w:t>| 4. Ikuti arahan petugas venue.                                                                   |</w:t>
              <w:br/>
              <w:t>+------------------------------------------------------------------------------------------------+</w:t>
              <w:br/>
              <w:t>| CTA: [Buka di Google Maps] [Bagikan Rute] [Lihat Venue Lain]  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WF-11 - Bracket dan Rundown</w:t>
      </w:r>
    </w:p>
    <w:p>
      <w:r>
        <w:rPr>
          <w:rFonts w:ascii="Arial" w:hAnsi="Arial"/>
          <w:color w:val="444444"/>
          <w:sz w:val="17"/>
        </w:rPr>
        <w:t>Rancangan awal bagan pertandingan dan rundown venue.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melihat bracket, round, match, court, waktu, dan status pertandingan.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PR-08, FR-08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BRACKET DAN RUNDOWN                                                                             |</w:t>
              <w:br/>
              <w:t>+------------------------------------------------------------------------------------------------+</w:t>
              <w:br/>
              <w:t>| [Cabor v] [Kategori v] [Gender v] [Round v] [Tanggal v] [Venue v]                               |</w:t>
              <w:br/>
              <w:t>+------------------------------------------------------------------------------------------------+</w:t>
              <w:br/>
              <w:t>| BRACKET VIEW                                                                                    |</w:t>
              <w:br/>
              <w:t>| +------------------+      +------------------+      +------------------+      +--------------+ |</w:t>
              <w:br/>
              <w:t>| | Quarter Final 1  |-----&gt;| Semi Final 1     |-----&gt;| Final            |-----&gt;| Juara        | |</w:t>
              <w:br/>
              <w:t>| | [Tim A] [Skor]   |      | [Winner QF1]     |      | [Winner SF1]     |      | [TBD]        | |</w:t>
              <w:br/>
              <w:t>| | [Tim B] [Skor]   |      | [Winner QF2]     |      | [Winner SF2]     |      |              | |</w:t>
              <w:br/>
              <w:t>| +------------------+      +------------------+      +------------------+      +--------------+ |</w:t>
              <w:br/>
              <w:t>| +------------------+      +------------------+                                             |</w:t>
              <w:br/>
              <w:t>| | Quarter Final 2  |-----&gt;| Semi Final 2     |                                             |</w:t>
              <w:br/>
              <w:t>| | [Tim C] [Skor]   |      | [Winner QF3]     |                                             |</w:t>
              <w:br/>
              <w:t>| | [Tim D] [Skor]   |      | [Winner QF4]     |                                             |</w:t>
              <w:br/>
              <w:t>| +------------------+      +------------------+                                             |</w:t>
              <w:br/>
              <w:t>+------------------------------------------------------------------------------------------------+</w:t>
              <w:br/>
              <w:t>| RUNDOWN VENUE                                                                                   |</w:t>
              <w:br/>
              <w:t>| +-------+------------+------------------+----------------------+-----------+------------------+ |</w:t>
              <w:br/>
              <w:t>| | No    | Waktu      | Round            | Pertandingan         | Court     | Status           | |</w:t>
              <w:br/>
              <w:t>| +-------+------------+------------------+----------------------+-----------+------------------+ |</w:t>
              <w:br/>
              <w:t>| | 1     | 09:00      | QF 1             | [Tim A] vs [Tim B]   | Court 1   | Akan Dimulai     | |</w:t>
              <w:br/>
              <w:t>| | 2     | 11:00      | QF 2             | [Tim C] vs [Tim D]   | Court 1   | Menunggu         | |</w:t>
              <w:br/>
              <w:t>| +-------+------------+------------------+----------------------+-----------+------------------+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WF-12 - LiveScore Center</w:t>
      </w:r>
    </w:p>
    <w:p>
      <w:r>
        <w:rPr>
          <w:rFonts w:ascii="Arial" w:hAnsi="Arial"/>
          <w:color w:val="444444"/>
          <w:sz w:val="17"/>
        </w:rPr>
        <w:t>Layar publik untuk skor realtime tanpa refresh.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melihat live cards, membuka detail match, timeline event, statistik, dan status koneksi.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PR-06, FR-05, FR-06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LIVESCORE CENTER                                                                                |</w:t>
              <w:br/>
              <w:t>+------------------------------------------------------------------------------------------------+</w:t>
              <w:br/>
              <w:t>| [Semua Cabor] [Berlangsung] [Akan Dimulai] [Final] [Venue v] [Cari Kontingen]                   |</w:t>
              <w:br/>
              <w:t>+------------------------------------------------------------------------------------------------+</w:t>
              <w:br/>
              <w:t>| +--------------------------+ +--------------------------+ +--------------------------+          |</w:t>
              <w:br/>
              <w:t>| | BASKETBALL               | | HOCKEY INDOOR            | | SEPAK TAKRAW             |          |</w:t>
              <w:br/>
              <w:t>| | Q2 05:31                 | | Period 2 08:14           | | Set 1                    |          |</w:t>
              <w:br/>
              <w:t>| | Depok        42          | | Bandung      1           | | Kota A        12         |          |</w:t>
              <w:br/>
              <w:t>| | Bogor        39          | | Bekasi       0           | | Kota B        10         |          |</w:t>
              <w:br/>
              <w:t>| | [Detail Match]           | | [Detail Match]           | | [Detail Match]           |          |</w:t>
              <w:br/>
              <w:t>| +--------------------------+ +--------------------------+ +--------------------------+          |</w:t>
              <w:br/>
              <w:t>+------------------------------------------------------------------------------------------------+</w:t>
              <w:br/>
              <w:t>| MATCH DETAIL DRAWER                                                                              |</w:t>
              <w:br/>
              <w:t>| +--------------------------------------------------------------------------------------------+ |</w:t>
              <w:br/>
              <w:t>| | Basketball - GOR Kota Depok                                                                 | |</w:t>
              <w:br/>
              <w:t>| | Timeline:                                                                                   | |</w:t>
              <w:br/>
              <w:t>| | 05:31 Q2  Depok +2 points                                                                   | |</w:t>
              <w:br/>
              <w:t>| | 05:10 Q2  Bogor timeout                                                                     | |</w:t>
              <w:br/>
              <w:t>| | 04:45 Q2  Bogor +3 points                                                                   | |</w:t>
              <w:br/>
              <w:t>| | [Statistik] [Lineup] [Venue] [Bagikan]                                                      | |</w:t>
              <w:br/>
              <w:t>| +--------------------------------------------------------------------------------------------+ |</w:t>
              <w:br/>
              <w:t>+------------------------------------------------------------------------------------------------+</w:t>
              <w:br/>
              <w:t>| STATUS KONEKSI: Realtime tersambung | Last sync: 10:15:21 WIB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WF-13 - Standings Medali</w:t>
      </w:r>
    </w:p>
    <w:p>
      <w:r>
        <w:rPr>
          <w:rFonts w:ascii="Arial" w:hAnsi="Arial"/>
          <w:color w:val="444444"/>
          <w:sz w:val="17"/>
        </w:rPr>
        <w:t>Layar peringkat medali realtime dan medali terbaru.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melihat peringkat medali, medali terbaru, aturan peringkat, dan export publik bila diizinkan.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PR-07, FR-07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STANDINGS MEDALI                                                                                |</w:t>
              <w:br/>
              <w:t>+------------------------------------------------------------------------------------------------+</w:t>
              <w:br/>
              <w:t>| [Cari Kontingen] [Filter Cabor] [Tanggal] [Official Only] [Unduh CSV] [Bagikan]                |</w:t>
              <w:br/>
              <w:t>+------------------------------------------------------------------------------------------------+</w:t>
              <w:br/>
              <w:t>| +------+----------------------+--------+--------+----------+---------+-------------------------+ |</w:t>
              <w:br/>
              <w:t>| | Rank | Kontingen            | Emas   | Perak  | Perunggu | Total   | Perubahan               | |</w:t>
              <w:br/>
              <w:t>| +------+----------------------+--------+--------+----------+---------+-------------------------+ |</w:t>
              <w:br/>
              <w:t>| | 1    | [Kabupaten/Kota A]   | 0      | 0      | 0        | 0       | Baru                    | |</w:t>
              <w:br/>
              <w:t>| | 2    | [Kabupaten/Kota B]   | 0      | 0      | 0        | 0       | Baru                    | |</w:t>
              <w:br/>
              <w:t>| | 3    | [Kabupaten/Kota C]   | 0      | 0      | 0        | 0       | Baru                    | |</w:t>
              <w:br/>
              <w:t>| +------+----------------------+--------+--------+----------+---------+-------------------------+ |</w:t>
              <w:br/>
              <w:t>+------------------------------------------------------------------------------------------------+</w:t>
              <w:br/>
              <w:t>| SIDEBAR                                                                                         |</w:t>
              <w:br/>
              <w:t>| +------------------------------------------+ +-----------------------------------------------+ |</w:t>
              <w:br/>
              <w:t>| | Medali Terbaru                           | | Aturan Peringkat                              | |</w:t>
              <w:br/>
              <w:t>| | 10:15  Karate  Emas [Kontingen A]        | | 1. Emas lebih tinggi                          | |</w:t>
              <w:br/>
              <w:t>| | 10:20  Golf    Perak [Kontingen B]       | | 2. Perak sebagai tie-break                     | |</w:t>
              <w:br/>
              <w:t>| | 10:30  Basket  Perunggu [Kontingen C]    | | 3. Perunggu sebagai tie-break                  | |</w:t>
              <w:br/>
              <w:t>| +------------------------------------------+ +-----------------------------------------------+ |</w:t>
              <w:br/>
              <w:t>+------------------------------------------------------------------------------------------------+</w:t>
              <w:br/>
              <w:t>| CATATAN: Aturan tie-break final harus disahkan panitia.      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5. Galeri dan Rekomendasi Tempat</w:t>
      </w:r>
    </w:p>
    <w:p>
      <w:pPr>
        <w:pStyle w:val="Heading2"/>
      </w:pPr>
      <w:r>
        <w:t>WF-14 - Galeri Foto dan Video</w:t>
      </w:r>
    </w:p>
    <w:p>
      <w:r>
        <w:rPr>
          <w:rFonts w:ascii="Arial" w:hAnsi="Arial"/>
          <w:color w:val="444444"/>
          <w:sz w:val="17"/>
        </w:rPr>
        <w:t>Halaman album, foto, video, dan press kit.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memfilter media berdasarkan cabor, venue, tanggal, dan jenis media.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PR-09, FR-09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GALERI FOTO DAN VIDEO                                                                           |</w:t>
              <w:br/>
              <w:t>+------------------------------------------------------------------------------------------------+</w:t>
              <w:br/>
              <w:t>| [Semua] [Foto] [Video] [Cabor v] [Venue v] [Tanggal v] [Cari]                                  |</w:t>
              <w:br/>
              <w:t>+------------------------------------------------------------------------------------------------+</w:t>
              <w:br/>
              <w:t>| FEATURED ALBUM                                                                                  |</w:t>
              <w:br/>
              <w:t>| +----------------------+ +----------------------+ +----------------------+ +------------------+ |</w:t>
              <w:br/>
              <w:t>| | [Thumbnail]          | | [Thumbnail]          | | [Thumbnail]          | | [Thumbnail]      | |</w:t>
              <w:br/>
              <w:t>| | Pembukaan            | | Basketball           | | Maskot Toca Toci     | | Venue Depok      | |</w:t>
              <w:br/>
              <w:t>| | 24 Foto              | | 18 Foto, 3 Video     | | 12 Foto              | | 30 Foto          | |</w:t>
              <w:br/>
              <w:t>| +----------------------+ +----------------------+ +----------------------+ +------------------+ |</w:t>
              <w:br/>
              <w:t>+------------------------------------------------------------------------------------------------+</w:t>
              <w:br/>
              <w:t>| MEDIA GRID                                                                                      |</w:t>
              <w:br/>
              <w:t>| +------------+ +------------+ +------------+ +------------+ +------------+ +------------+       |</w:t>
              <w:br/>
              <w:t>| | [Foto 01]  | | [Foto 02]  | | [Video 03] | | [Foto 04]  | | [Foto 05]  | | [Video 06] |       |</w:t>
              <w:br/>
              <w:t>| | Caption    | | Caption    | | Caption    | | Caption    | | Caption    | | Caption    |       |</w:t>
              <w:br/>
              <w:t>| +------------+ +------------+ +------------+ +------------+ +------------+ +------------+       |</w:t>
              <w:br/>
              <w:t>+------------------------------------------------------------------------------------------------+</w:t>
              <w:br/>
              <w:t>| CTA: [Unduh Press Kit] [Ajukan Media] [Lihat Kebijakan Hak Cipta]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WF-15 - Rekomendasi Tempat di Depok</w:t>
      </w:r>
    </w:p>
    <w:p>
      <w:r>
        <w:rPr>
          <w:rFonts w:ascii="Arial" w:hAnsi="Arial"/>
          <w:color w:val="444444"/>
          <w:sz w:val="17"/>
        </w:rPr>
        <w:t>Coffee shop, tempat makan, penginapan, wisata, mall, dan rumah sakit.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memfilter rekomendasi berdasarkan kategori, venue terdekat, jarak, dan status buka.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PR-10, FR-10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REKOMENDASI TEMPAT DI DEPOK                                                                     |</w:t>
              <w:br/>
              <w:t>+------------------------------------------------------------------------------------------------+</w:t>
              <w:br/>
              <w:t>| [Cari tempat] [Kategori v] [Dekat Venue v] [Jarak v] [Buka Sekarang] [Ramah Keluarga]           |</w:t>
              <w:br/>
              <w:t>+------------------------------------------------------------------------------------------------+</w:t>
              <w:br/>
              <w:t>| KATEGORI                                                                                        |</w:t>
              <w:br/>
              <w:t>| +---------------+ +---------------+ +---------------+ +---------------+ +---------------+       |</w:t>
              <w:br/>
              <w:t>| | Coffee Shop   | | Tempat Makan  | | Menginap      | | Wisata        | | Rumah Sakit   |       |</w:t>
              <w:br/>
              <w:t>| | 62 tempat     | | 10 tempat     | | 42 tempat     | | 29 tempat     | | 11 tempat     |       |</w:t>
              <w:br/>
              <w:t>| +---------------+ +---------------+ +---------------+ +---------------+ +---------------+       |</w:t>
              <w:br/>
              <w:t>| +---------------+                                                                                |</w:t>
              <w:br/>
              <w:t>| | Mall          |                                                                                |</w:t>
              <w:br/>
              <w:t>| | 11 tempat     |                                                                                |</w:t>
              <w:br/>
              <w:t>| +---------------+                                                                                |</w:t>
              <w:br/>
              <w:t>+------------------------------------------------------------------------------------------------+</w:t>
              <w:br/>
              <w:t>| HASIL REKOMENDASI                                                                               |</w:t>
              <w:br/>
              <w:t>| +----------------------+ +------------------------------------------------+ +------------------+ |</w:t>
              <w:br/>
              <w:t>| | [Foto Tempat]        | | Nama: Tamelo Rooftop Cafe                      | | Jarak: [TBD]    | |</w:t>
              <w:br/>
              <w:t>| |                      | | Kategori: Coffee Shop                          | | [Rute] [Detail] | |</w:t>
              <w:br/>
              <w:t>| |                      | | Tag: Meeting, Wi-Fi, dekat venue               | | Status: Verif   | |</w:t>
              <w:br/>
              <w:t>| +----------------------+ +------------------------------------------------+ +------------------+ |</w:t>
              <w:br/>
              <w:t>| +----------------------+ +------------------------------------------------+ +------------------+ |</w:t>
              <w:br/>
              <w:t>| | [Foto Tempat]        | | Nama: RSUD Khidmat Sehat Afiat                 | | Jarak: [TBD]    | |</w:t>
              <w:br/>
              <w:t>| |                      | | Kategori: Rumah Sakit                          | | [Rute] [Detail] | |</w:t>
              <w:br/>
              <w:t>| |                      | | Tag: IGD, rujukan, emergency                   | | Status: Verif   | |</w:t>
              <w:br/>
              <w:t>| +----------------------+ +------------------------------------------------+ +------------------+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WF-16 - Detail Rekomendasi Tempat</w:t>
      </w:r>
    </w:p>
    <w:p>
      <w:r>
        <w:rPr>
          <w:rFonts w:ascii="Arial" w:hAnsi="Arial"/>
          <w:color w:val="444444"/>
          <w:sz w:val="17"/>
        </w:rPr>
        <w:t>Halaman detail tempat dengan peta, rute, fasilitas, dan venue terdekat.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Pengguna melihat detail tempat, membuka rute, menyimpan, atau melaporkan data tidak akurat.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PR-10, FR-10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DETAIL REKOMENDASI TEMPAT                                                                       |</w:t>
              <w:br/>
              <w:t>+------------------------------------------------------------------------------------------------+</w:t>
              <w:br/>
              <w:t>| +-----------------------------------------+ +------------------------------------------------+ |</w:t>
              <w:br/>
              <w:t>| | [Foto Utama]                            | | Nama Tempat                                   | |</w:t>
              <w:br/>
              <w:t>| | [Foto 2] [Foto 3] [Foto 4]              | | Kategori: Coffee Shop                         | |</w:t>
              <w:br/>
              <w:t>| |                                         | | Alamat: [TBD alamat terverifikasi]            | |</w:t>
              <w:br/>
              <w:t>| |                                         | | Jam buka: [TBD]                               | |</w:t>
              <w:br/>
              <w:t>| +-----------------------------------------+ | Kontak: [TBD]                                 | |</w:t>
              <w:br/>
              <w:t>|                                             | Status verifikasi panitia: Draft               | |</w:t>
              <w:br/>
              <w:t>|                                             +------------------------------------------------+ |</w:t>
              <w:br/>
              <w:t>+------------------------------------------------------------------------------------------------+</w:t>
              <w:br/>
              <w:t>| +-----------------------------------------------------+ +------------------------------------+ |</w:t>
              <w:br/>
              <w:t>| | MAP LOKASI                                          | | DEKAT VENUE                         | |</w:t>
              <w:br/>
              <w:t>| | [Pin Tempat]                                        | | 1. Eden Sports Center [TBD km]      | |</w:t>
              <w:br/>
              <w:t>| | [Pin Venue Terdekat]                                | | 2. GOR Kota Depok [TBD km]          | |</w:t>
              <w:br/>
              <w:t>| | [Rute]                                              | | 3. Stadion Merpati [TBD km]         | |</w:t>
              <w:br/>
              <w:t>| +-----------------------------------------------------+ +------------------------------------+ |</w:t>
              <w:br/>
              <w:t>+------------------------------------------------------------------------------------------------+</w:t>
              <w:br/>
              <w:t>| FASILITAS: Wi-Fi [TBD] | Parkir [TBD] | Mushola [TBD] | Ramah keluarga [TBD] | Harga [TBD]       |</w:t>
              <w:br/>
              <w:t>+------------------------------------------------------------------------------------------------+</w:t>
              <w:br/>
              <w:t>| CTA: [Buka Rute] [Simpan] [Laporkan Info Tidak Akurat]       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6. Backend Admin Web</w:t>
      </w:r>
    </w:p>
    <w:p>
      <w:pPr>
        <w:pStyle w:val="Heading2"/>
      </w:pPr>
      <w:r>
        <w:t>WF-17 - Dashboard Admin</w:t>
      </w:r>
    </w:p>
    <w:p>
      <w:r>
        <w:rPr>
          <w:rFonts w:ascii="Arial" w:hAnsi="Arial"/>
          <w:color w:val="444444"/>
          <w:sz w:val="17"/>
        </w:rPr>
        <w:t>Ringkasan operasional untuk panitia, TI, dan verifikator.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Admin memantau match hari ini, event skor pending, venue aktif, alert sistem, dan quick action.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PR-11, PR-14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BACKEND ADMIN - DASHBOARD                                                                       |</w:t>
              <w:br/>
              <w:t>+------------------------------------------------------------------------------------------------+</w:t>
              <w:br/>
              <w:t>| Sidebar: Dashboard | Master Data | Jadwal | LiveScore | Verifikasi | CMS | Galeri | Audit Log |</w:t>
              <w:br/>
              <w:t>+------------------------------------------------------------------------------------------------+</w:t>
              <w:br/>
              <w:t>| TOP BAR: [Environment: Production] [User: Admin] [Notifikasi] [Logout]                         |</w:t>
              <w:br/>
              <w:t>+------------------------------------------------------------------------------------------------+</w:t>
              <w:br/>
              <w:t>| +-------------------+ +-------------------+ +-------------------+ +---------------------------+ |</w:t>
              <w:br/>
              <w:t>| | Match Hari Ini    | | Event Skor Pending| | Venue Aktif       | | Alert Sistem              | |</w:t>
              <w:br/>
              <w:t>| | 24                | | 12                | | 10                | | 3                         | |</w:t>
              <w:br/>
              <w:t>| +-------------------+ +-------------------+ +-------------------+ +---------------------------+ |</w:t>
              <w:br/>
              <w:t>+------------------------------------------------------------------------------------------------+</w:t>
              <w:br/>
              <w:t>| OPERASIONAL REALTIME                                                                            |</w:t>
              <w:br/>
              <w:t>| +-----------------------------------------------------+ +------------------------------------+ |</w:t>
              <w:br/>
              <w:t>| | LiveScore Queue                                     | | Approval Terbaru                   | |</w:t>
              <w:br/>
              <w:t>| | 10:15 Basket event masuk                            | | 10:14 Jadwal disetujui             | |</w:t>
              <w:br/>
              <w:t>| | 10:16 Hockey event diverifikasi                     | | 10:18 Skor dikoreksi               | |</w:t>
              <w:br/>
              <w:t>| | 10:17 Sepak Takraw pending                          | | 10:20 Venue dipublikasikan         | |</w:t>
              <w:br/>
              <w:t>| +-----------------------------------------------------+ +------------------------------------+ |</w:t>
              <w:br/>
              <w:t>+------------------------------------------------------------------------------------------------+</w:t>
              <w:br/>
              <w:t>| QUICK ACTION: [Tambah Jadwal] [Verifikasi Skor] [Upload Galeri] [Publikasikan Berita]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WF-18 - Master Data</w:t>
      </w:r>
    </w:p>
    <w:p>
      <w:r>
        <w:rPr>
          <w:rFonts w:ascii="Arial" w:hAnsi="Arial"/>
          <w:color w:val="444444"/>
          <w:sz w:val="17"/>
        </w:rPr>
        <w:t>Pengelolaan cabor, venue, kontingen, atlet, jadwal, koresponden, dan rekomendasi.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Admin menambah data, import CSV, validasi, publikasi, export, dan melihat audit.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PR-11, FR-02, FR-03, FR-04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BACKEND ADMIN - MASTER DATA                                                                     |</w:t>
              <w:br/>
              <w:t>+------------------------------------------------------------------------------------------------+</w:t>
              <w:br/>
              <w:t>| Tabs: [Cabor] [Venue] [Kontingen] [Atlet] [Jadwal] [Koresponden] [Rekomendasi Tempat]           |</w:t>
              <w:br/>
              <w:t>+------------------------------------------------------------------------------------------------+</w:t>
              <w:br/>
              <w:t>| Toolbar: [Tambah Data] [Import CSV] [Export] [Validasi] [Publikasikan] [Audit]                  |</w:t>
              <w:br/>
              <w:t>+------------------------------------------------------------------------------------------------+</w:t>
              <w:br/>
              <w:t>| +----+----------------------+-------------------+---------------------+----------+------------+ |</w:t>
              <w:br/>
              <w:t>| | No | Nama                 | Kategori          | Status              | Updated  | Aksi       | |</w:t>
              <w:br/>
              <w:t>| +----+----------------------+-------------------+---------------------+----------+------------+ |</w:t>
              <w:br/>
              <w:t>| | 1  | Basketball           | Cabor             | Published           | 10:00    | Edit Audit | |</w:t>
              <w:br/>
              <w:t>| | 2  | GOR Kota Depok       | Venue             | Perlu koordinat     | 10:05    | Edit Audit | |</w:t>
              <w:br/>
              <w:t>| | 3  | Stadion Merpati      | Venue             | Draft               | 10:08    | Edit Audit | |</w:t>
              <w:br/>
              <w:t>| +----+----------------------+-------------------+---------------------+----------+------------+ |</w:t>
              <w:br/>
              <w:t>+------------------------------------------------------------------------------------------------+</w:t>
              <w:br/>
              <w:t>| VALIDATION PANEL                                                                                |</w:t>
              <w:br/>
              <w:t>| +--------------------------------------------------------------------------------------------+ |</w:t>
              <w:br/>
              <w:t>| | Peringatan: 3 venue belum memiliki koordinat final.                                         | |</w:t>
              <w:br/>
              <w:t>| | Peringatan: 2 cabor belum memiliki scoring model lengkap.                                  | |</w:t>
              <w:br/>
              <w:t>| | Peringatan: 1 jadwal berada sebelum periode utama event.                                   | |</w:t>
              <w:br/>
              <w:t>| +--------------------------------------------------------------------------------------------+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WF-19 - CMS Editor</w:t>
      </w:r>
    </w:p>
    <w:p>
      <w:r>
        <w:rPr>
          <w:rFonts w:ascii="Arial" w:hAnsi="Arial"/>
          <w:color w:val="444444"/>
          <w:sz w:val="17"/>
        </w:rPr>
        <w:t>Pengelolaan konten publik, preview, dan SEO.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Admin Humas menulis konten, preview, mengisi metadata SEO, menyimpan draft, mengirim reviu, dan publikasi.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PR-11, FR-01, FR-09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BACKEND ADMIN - CMS EDITOR                                                                      |</w:t>
              <w:br/>
              <w:t>+------------------------------------------------------------------------------------------------+</w:t>
              <w:br/>
              <w:t>| Judul Konten: [Informasi Maskot Toca dan Toci                                               ]   |</w:t>
              <w:br/>
              <w:t>| Slug        : [informasi-maskot-toca-toci                                                   ]   |</w:t>
              <w:br/>
              <w:t>| Status      : [Draft v]    Bahasa: [Indonesia v]    Kategori: [Informasi PORPROV v]             |</w:t>
              <w:br/>
              <w:t>+------------------------------------------------------------------------------------------------+</w:t>
              <w:br/>
              <w:t>| +-----------------------------------------------------+ +------------------------------------+ |</w:t>
              <w:br/>
              <w:t>| | EDITOR KONTEN                                       | | PREVIEW PUBLIK                     | |</w:t>
              <w:br/>
              <w:t>| | [Heading]                                           | | +------------------------------+   | |</w:t>
              <w:br/>
              <w:t>| | [Paragraf]                                          | | | Judul Konten                 |   | |</w:t>
              <w:br/>
              <w:t>| | [Gambar]                                            | | | Ringkasan                    |   | |</w:t>
              <w:br/>
              <w:t>| | [Tabel]                                             | | | [Gambar]                     |   | |</w:t>
              <w:br/>
              <w:t>| |                                                     | | +------------------------------+   | |</w:t>
              <w:br/>
              <w:t>| +-----------------------------------------------------+ +------------------------------------+ |</w:t>
              <w:br/>
              <w:t>+------------------------------------------------------------------------------------------------+</w:t>
              <w:br/>
              <w:t>| SEO                                                                                             |</w:t>
              <w:br/>
              <w:t>| Meta Title:       [PORPROV XV 2026 - Maskot Toca dan Toci                                  ]    |</w:t>
              <w:br/>
              <w:t>| Meta Description: [Kenali maskot resmi PORPROV XV Jawa Barat 2026 di Kota Depok            ]    |</w:t>
              <w:br/>
              <w:t>| OG Image:         [Pilih Media]                                                                 |</w:t>
              <w:br/>
              <w:t>+------------------------------------------------------------------------------------------------+</w:t>
              <w:br/>
              <w:t>| CTA: [Simpan Draft] [Kirim Reviu] [Publikasikan] [Lihat Audit]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WF-20 - LiveScore Control Center</w:t>
      </w:r>
    </w:p>
    <w:p>
      <w:r>
        <w:rPr>
          <w:rFonts w:ascii="Arial" w:hAnsi="Arial"/>
          <w:color w:val="444444"/>
          <w:sz w:val="17"/>
        </w:rPr>
        <w:t>Panel admin untuk memantau event skor dan koreksi.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Admin atau verifikator menyaring event, memverifikasi, menolak, menetapkan official, atau melakukan koreksi.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PR-06, PR-11, FR-05, FR-11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BACKEND ADMIN - LIVESCORE CONTROL CENTER                                                       |</w:t>
              <w:br/>
              <w:t>+------------------------------------------------------------------------------------------------+</w:t>
              <w:br/>
              <w:t>| Filter: [Cabor v] [Venue v] [Status Event v] [Koresponden v] [Jam v] [Cari Match]              |</w:t>
              <w:br/>
              <w:t>+------------------------------------------------------------------------------------------------+</w:t>
              <w:br/>
              <w:t>| +--------+----------+----------------------+----------------+-----------+----------------------+ |</w:t>
              <w:br/>
              <w:t>| | Waktu  | Cabor    | Match                | Event          | Status    | Aksi                 | |</w:t>
              <w:br/>
              <w:t>| +--------+----------+----------------------+----------------+-----------+----------------------+ |</w:t>
              <w:br/>
              <w:t>| | 10:15  | Basket   | Depok vs Bogor       | Depok +2       | Pending   | Verify Reject Detail | |</w:t>
              <w:br/>
              <w:t>| | 10:16  | Hockey   | Bandung vs Bekasi    | Bandung Goal   | Verified  | Official Correct     | |</w:t>
              <w:br/>
              <w:t>| | 10:17  | Takraw   | Kota A vs Kota B     | Kota A +1      | Pending   | Verify Reject Detail | |</w:t>
              <w:br/>
              <w:t>| +--------+----------+----------------------+----------------+-----------+----------------------+ |</w:t>
              <w:br/>
              <w:t>+------------------------------------------------------------------------------------------------+</w:t>
              <w:br/>
              <w:t>| MATCH SCOREBOARD                                                                                |</w:t>
              <w:br/>
              <w:t>| +------------------------------------------+ +-----------------------------------------------+ |</w:t>
              <w:br/>
              <w:t>| | Depok 42                                 | | Timeline Event                                | |</w:t>
              <w:br/>
              <w:t>| | Bogor 39                                 | | 10:05 Depok +3 verified                       | |</w:t>
              <w:br/>
              <w:t>| | Q2 05:31                                 | | 10:12 Bogor +2 verified                       | |</w:t>
              <w:br/>
              <w:t>| | [Set Official] [Correct Score]           | | 10:15 Depok +2 pending                        | |</w:t>
              <w:br/>
              <w:t>| +------------------------------------------+ +-----------------------------------------------+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WF-21 - Verifikasi Hasil Pertandingan</w:t>
      </w:r>
    </w:p>
    <w:p>
      <w:r>
        <w:rPr>
          <w:rFonts w:ascii="Arial" w:hAnsi="Arial"/>
          <w:color w:val="444444"/>
          <w:sz w:val="17"/>
        </w:rPr>
        <w:t>Layar validasi event skor, bukti, geotag, dan keputusan verifikator.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Verifikator melihat data event, bukti, validasi sistem, lalu memutuskan verifikasi, penolakan, perbaikan, atau koreksi resmi.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PR-06, FR-05, FR-11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VERIFIKASI HASIL PERTANDINGAN                                                                   |</w:t>
              <w:br/>
              <w:t>+------------------------------------------------------------------------------------------------+</w:t>
              <w:br/>
              <w:t>| Match: Basketball - Depok vs Bogor | Venue: GOR Kota Depok | Koresponden: [Nama]                |</w:t>
              <w:br/>
              <w:t>+------------------------------------------------------------------------------------------------+</w:t>
              <w:br/>
              <w:t>| +-----------------------------------------------------+ +------------------------------------+ |</w:t>
              <w:br/>
              <w:t>| | DATA EVENT                                          | | BUKTI                               | |</w:t>
              <w:br/>
              <w:t>| | Event Type : Score Update                           | | [Foto score sheet]                  | |</w:t>
              <w:br/>
              <w:t>| | Payload    : Depok +2                               | | [Catatan koresponden]               | |</w:t>
              <w:br/>
              <w:t>| | Waktu      : 10:15:21 WIB                           | | [Geotag venue]                      | |</w:t>
              <w:br/>
              <w:t>| | Perangkat  : Android [Device ID]                    | | [Riwayat jaringan]                  | |</w:t>
              <w:br/>
              <w:t>| +-----------------------------------------------------+ +------------------------------------+ |</w:t>
              <w:br/>
              <w:t>+------------------------------------------------------------------------------------------------+</w:t>
              <w:br/>
              <w:t>| VALIDASI SISTEM                                                                                 |</w:t>
              <w:br/>
              <w:t>| [OK] Koresponden ditugaskan pada match                                                          |</w:t>
              <w:br/>
              <w:t>| [OK] Event sesuai scoring model                                                                 |</w:t>
              <w:br/>
              <w:t>| [OK] Timestamp berada dalam rentang pertandingan                                                 |</w:t>
              <w:br/>
              <w:t>| [WARN] Bukti foto belum tersedia untuk event ini                                                 |</w:t>
              <w:br/>
              <w:t>+------------------------------------------------------------------------------------------------+</w:t>
              <w:br/>
              <w:t>| KEPUTUSAN: [Verifikasi] [Tolak] [Minta Perbaikan] [Buka Koreksi Resmi]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7. Mobile Koresponden LiveScore</w:t>
      </w:r>
    </w:p>
    <w:p>
      <w:pPr>
        <w:pStyle w:val="Heading2"/>
      </w:pPr>
      <w:r>
        <w:t>WF-22 - Login Koresponden</w:t>
      </w:r>
    </w:p>
    <w:p>
      <w:r>
        <w:rPr>
          <w:rFonts w:ascii="Arial" w:hAnsi="Arial"/>
          <w:color w:val="444444"/>
          <w:sz w:val="17"/>
        </w:rPr>
        <w:t>Akses aman untuk koresponden LiveScore.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Koresponden login dengan email atau ponsel, kata sandi, OTP, dan device binding.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PR-12, NFR-05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+----------------------------------------------+</w:t>
              <w:br/>
              <w:t>| PORPROV XV 2026 - Koresponden                |</w:t>
              <w:br/>
              <w:t>+----------------------------------------------+</w:t>
              <w:br/>
              <w:t>| [Logo]                                       |</w:t>
              <w:br/>
              <w:t>|                                              |</w:t>
              <w:br/>
              <w:t>| Email atau Nomor Ponsel                      |</w:t>
              <w:br/>
              <w:t>| [________________________________________]   |</w:t>
              <w:br/>
              <w:t>|                                              |</w:t>
              <w:br/>
              <w:t>| Kata Sandi                                   |</w:t>
              <w:br/>
              <w:t>| [________________________________________]   |</w:t>
              <w:br/>
              <w:t>|                                              |</w:t>
              <w:br/>
              <w:t>| [ ] Ingat perangkat ini                      |</w:t>
              <w:br/>
              <w:t>|                                              |</w:t>
              <w:br/>
              <w:t>| [Masuk]                                      |</w:t>
              <w:br/>
              <w:t>|                                              |</w:t>
              <w:br/>
              <w:t>| [Gunakan kode OTP] [Bantuan Panitia]         |</w:t>
              <w:br/>
              <w:t>+----------------------------------------------+</w:t>
              <w:br/>
              <w:t>| Keamanan: MFA, device binding, session limit |</w:t>
              <w:br/>
              <w:t>+----------------------------------------------+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WF-23 - Tugas Hari Ini</w:t>
      </w:r>
    </w:p>
    <w:p>
      <w:r>
        <w:rPr>
          <w:rFonts w:ascii="Arial" w:hAnsi="Arial"/>
          <w:color w:val="444444"/>
          <w:sz w:val="17"/>
        </w:rPr>
        <w:t>Daftar match sesuai venue dan cabor penugasan.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Koresponden melihat match aktif, match berikutnya, status sinkronisasi, dan offline queue.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PR-12, FR-05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+----------------------------------------------+</w:t>
              <w:br/>
              <w:t>| Tugas Hari Ini                     [Sync OK] |</w:t>
              <w:br/>
              <w:t>+----------------------------------------------+</w:t>
              <w:br/>
              <w:t>| Koresponden: [Nama]                         |</w:t>
              <w:br/>
              <w:t>| Venue      : Eden Sports Center              |</w:t>
              <w:br/>
              <w:t>| Cabor      : Hockey Indoor, Floorball        |</w:t>
              <w:br/>
              <w:t>+----------------------------------------------+</w:t>
              <w:br/>
              <w:t>| Match Aktif                                  |</w:t>
              <w:br/>
              <w:t>| +------------------------------------------+ |</w:t>
              <w:br/>
              <w:t>| | Hockey Indoor                            | |</w:t>
              <w:br/>
              <w:t>| | Bandung vs Bekasi                        | |</w:t>
              <w:br/>
              <w:t>| | Period 2 | 08:14                         | |</w:t>
              <w:br/>
              <w:t>| | [Input Skor] [Timeline]                  | |</w:t>
              <w:br/>
              <w:t>| +------------------------------------------+ |</w:t>
              <w:br/>
              <w:t>| +------------------------------------------+ |</w:t>
              <w:br/>
              <w:t>| | Floorball                                | |</w:t>
              <w:br/>
              <w:t>| | [Tim A] vs [Tim B]                       | |</w:t>
              <w:br/>
              <w:t>| | Mulai 13:00                              | |</w:t>
              <w:br/>
              <w:t>| | [Persiapan]                              | |</w:t>
              <w:br/>
              <w:t>| +------------------------------------------+ |</w:t>
              <w:br/>
              <w:t>+----------------------------------------------+</w:t>
              <w:br/>
              <w:t>| Offline Queue: 0 event                       |</w:t>
              <w:br/>
              <w:t>| Bottom Nav: Tugas | Input | Queue | Profil   |</w:t>
              <w:br/>
              <w:t>+----------------------------------------------+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WF-24 - Input Skor Mobile</w:t>
      </w:r>
    </w:p>
    <w:p>
      <w:r>
        <w:rPr>
          <w:rFonts w:ascii="Arial" w:hAnsi="Arial"/>
          <w:color w:val="444444"/>
          <w:sz w:val="17"/>
        </w:rPr>
        <w:t>Form input event skor yang cepat dan aman.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Koresponden memilih event cepat, mengisi detail, menambah bukti, dan mengirim event.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PR-12, FR-05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+----------------------------------------------+</w:t>
              <w:br/>
              <w:t>| Input Skor - Basketball                      |</w:t>
              <w:br/>
              <w:t>+----------------------------------------------+</w:t>
              <w:br/>
              <w:t>| Match: Depok vs Bogor                        |</w:t>
              <w:br/>
              <w:t>| Venue: GOR Kota Depok                        |</w:t>
              <w:br/>
              <w:t>| Status: Q2 05:31                             |</w:t>
              <w:br/>
              <w:t>+----------------------------------------------+</w:t>
              <w:br/>
              <w:t>| Skor Saat Ini                                |</w:t>
              <w:br/>
              <w:t>| Depok [42]        Bogor [39]                 |</w:t>
              <w:br/>
              <w:t>+----------------------------------------------+</w:t>
              <w:br/>
              <w:t>| Event Cepat                                  |</w:t>
              <w:br/>
              <w:t>| [Depok +1] [Depok +2] [Depok +3]             |</w:t>
              <w:br/>
              <w:t>| [Bogor +1] [Bogor +2] [Bogor +3]             |</w:t>
              <w:br/>
              <w:t>| [Foul] [Timeout] [Quarter End]               |</w:t>
              <w:br/>
              <w:t>+----------------------------------------------+</w:t>
              <w:br/>
              <w:t>| Detail Event                                  |</w:t>
              <w:br/>
              <w:t>| Pemain: [TBD opsional]                       |</w:t>
              <w:br/>
              <w:t>| Catatan: [______________________________]     |</w:t>
              <w:br/>
              <w:t>| Bukti: [Ambil Foto] [Pilih Foto]             |</w:t>
              <w:br/>
              <w:t>+----------------------------------------------+</w:t>
              <w:br/>
              <w:t>| [Kirim Event] [Simpan Draft]                 |</w:t>
              <w:br/>
              <w:t>+----------------------------------------------+</w:t>
              <w:br/>
              <w:t>| Validasi: role, match assignment, payload    |</w:t>
              <w:br/>
              <w:t>+----------------------------------------------+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WF-25 - Offline Queue</w:t>
      </w:r>
    </w:p>
    <w:p>
      <w:r>
        <w:rPr>
          <w:rFonts w:ascii="Arial" w:hAnsi="Arial"/>
          <w:color w:val="444444"/>
          <w:sz w:val="17"/>
        </w:rPr>
        <w:t>Penyimpanan event saat koneksi venue tidak stabil.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Aplikasi menyimpan event offline, menampilkan status, dan melakukan sinkronisasi ulang.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PR-12, NFR-02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+----------------------------------------------+</w:t>
              <w:br/>
              <w:t>| Offline Queue                      [Offline] |</w:t>
              <w:br/>
              <w:t>+----------------------------------------------+</w:t>
              <w:br/>
              <w:t>| Koneksi internet tidak tersedia.             |</w:t>
              <w:br/>
              <w:t>| Event akan dikirim ulang setelah tersambung. |</w:t>
              <w:br/>
              <w:t>+----------------------------------------------+</w:t>
              <w:br/>
              <w:t>| Queue Event                                  |</w:t>
              <w:br/>
              <w:t>| +------------------------------------------+ |</w:t>
              <w:br/>
              <w:t>| | 10:15 Basketball Depok +2                | |</w:t>
              <w:br/>
              <w:t>| | Status: Menunggu sinkronisasi            | |</w:t>
              <w:br/>
              <w:t>| | [Detail] [Batalkan]                      | |</w:t>
              <w:br/>
              <w:t>| +------------------------------------------+ |</w:t>
              <w:br/>
              <w:t>| +------------------------------------------+ |</w:t>
              <w:br/>
              <w:t>| | 10:17 Hockey Bandung Goal                | |</w:t>
              <w:br/>
              <w:t>| | Status: Menunggu sinkronisasi            | |</w:t>
              <w:br/>
              <w:t>| | [Detail] [Batalkan]                      | |</w:t>
              <w:br/>
              <w:t>| +------------------------------------------+ |</w:t>
              <w:br/>
              <w:t>+----------------------------------------------+</w:t>
              <w:br/>
              <w:t>| [Coba Sinkronisasi]                          |</w:t>
              <w:br/>
              <w:t>+----------------------------------------------+</w:t>
              <w:br/>
              <w:t>| Catatan: event memakai local timestamp dan   |</w:t>
              <w:br/>
              <w:t>| server timestamp saat berhasil terkirim.     |</w:t>
              <w:br/>
              <w:t>+----------------------------------------------+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WF-26 - Profil Koresponden</w:t>
      </w:r>
    </w:p>
    <w:p>
      <w:r>
        <w:rPr>
          <w:rFonts w:ascii="Arial" w:hAnsi="Arial"/>
          <w:color w:val="444444"/>
          <w:sz w:val="17"/>
        </w:rPr>
        <w:t>Identitas, status keamanan, panduan, dan bantuan.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Koresponden melihat role, venue, cabor, perangkat, status MFA, panduan skoring, dan helpdesk.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PR-12, NFR-05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+----------------------------------------------+</w:t>
              <w:br/>
              <w:t>| Profil Koresponden                           |</w:t>
              <w:br/>
              <w:t>+----------------------------------------------+</w:t>
              <w:br/>
              <w:t>| Nama       : [Nama Koresponden]              |</w:t>
              <w:br/>
              <w:t>| Role       : Koresponden LiveScore           |</w:t>
              <w:br/>
              <w:t>| Venue      : [Venue Tugas]                   |</w:t>
              <w:br/>
              <w:t>| Cabor      : [Cabor Tugas]                   |</w:t>
              <w:br/>
              <w:t>| Perangkat  : [Device ID]                     |</w:t>
              <w:br/>
              <w:t>+----------------------------------------------+</w:t>
              <w:br/>
              <w:t>| Status Keamanan                              |</w:t>
              <w:br/>
              <w:t>| [OK] MFA aktif                               |</w:t>
              <w:br/>
              <w:t>| [OK] Device terdaftar                        |</w:t>
              <w:br/>
              <w:t>| [OK] Session valid                           |</w:t>
              <w:br/>
              <w:t>+----------------------------------------------+</w:t>
              <w:br/>
              <w:t>| Menu                                         |</w:t>
              <w:br/>
              <w:t>| [Riwayat Input]                              |</w:t>
              <w:br/>
              <w:t>| [Panduan Skoring]                            |</w:t>
              <w:br/>
              <w:t>| [Hubungi Helpdesk]                           |</w:t>
              <w:br/>
              <w:t>| [Logout]                                     |</w:t>
              <w:br/>
              <w:t>+----------------------------------------------+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8. UI States, Accessibility, SEO, dan Data Flow</w:t>
      </w:r>
    </w:p>
    <w:p>
      <w:pPr>
        <w:pStyle w:val="Heading2"/>
      </w:pPr>
      <w:r>
        <w:t>WF-27 - Notifikasi dan Alert</w:t>
      </w:r>
    </w:p>
    <w:p>
      <w:r>
        <w:rPr>
          <w:rFonts w:ascii="Arial" w:hAnsi="Arial"/>
          <w:color w:val="444444"/>
          <w:sz w:val="17"/>
        </w:rPr>
        <w:t>Kanal notifikasi publik, admin, dan koresponden.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Sistem mengirim push notification, in-app notification, email operasional, dan dashboard alert.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PR-13, PR-14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NOTIFIKASI DAN ALERT                                                                            |</w:t>
              <w:br/>
              <w:t>+------------------------------------------------------------------------------------------------+</w:t>
              <w:br/>
              <w:t>| PUBLIK                                                                                          |</w:t>
              <w:br/>
              <w:t>| +------------------------------------------+ +-----------------------------------------------+ |</w:t>
              <w:br/>
              <w:t>| | Push Notification                        | | In-App Notification                           | |</w:t>
              <w:br/>
              <w:t>| | "Basketball final selesai"               | | [Medali baru untuk Kontingen A]               | |</w:t>
              <w:br/>
              <w:t>| | [Lihat hasil]                            | | [Lihat standings]                             | |</w:t>
              <w:br/>
              <w:t>| +------------------------------------------+ +-----------------------------------------------+ |</w:t>
              <w:br/>
              <w:t>+------------------------------------------------------------------------------------------------+</w:t>
              <w:br/>
              <w:t>| ADMIN DAN KORESPONDEN                                                                           |</w:t>
              <w:br/>
              <w:t>| +------------------------------------------+ +-----------------------------------------------+ |</w:t>
              <w:br/>
              <w:t>| | Alert Operasional                        | | Alert Keamanan                                | |</w:t>
              <w:br/>
              <w:t>| | "Match Hockey belum ada koresponden"     | | "Login admin dari perangkat baru"             | |</w:t>
              <w:br/>
              <w:t>| | "Skor pending &gt; 5 menit"                 | | "Rate limit API terpicu"                      | |</w:t>
              <w:br/>
              <w:t>| +------------------------------------------+ +-----------------------------------------------+ |</w:t>
              <w:br/>
              <w:t>+------------------------------------------------------------------------------------------------+</w:t>
              <w:br/>
              <w:t>| CHANNEL: Web Push | Mobile Push | Email Operasional | Dashboard Alert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WF-28 - UI States Wajib</w:t>
      </w:r>
    </w:p>
    <w:p>
      <w:r>
        <w:rPr>
          <w:rFonts w:ascii="Arial" w:hAnsi="Arial"/>
          <w:color w:val="444444"/>
          <w:sz w:val="17"/>
        </w:rPr>
        <w:t>Loading, empty, error, dan offline state.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Semua halaman publik dan backend harus memiliki state visual yang jelas.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NFR-01, NFR-07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UI STATES WAJIB                                                                                 |</w:t>
              <w:br/>
              <w:t>+------------------------------------------------------------------------------------------------+</w:t>
              <w:br/>
              <w:t>| LOADING STATE                                                                                   |</w:t>
              <w:br/>
              <w:t>| +------------------------------------------+                                                     |</w:t>
              <w:br/>
              <w:t>| | [Skeleton title]                         |                                                     |</w:t>
              <w:br/>
              <w:t>| | [Skeleton card] [Skeleton card]          |                                                     |</w:t>
              <w:br/>
              <w:t>| +------------------------------------------+                                                     |</w:t>
              <w:br/>
              <w:t>+------------------------------------------------------------------------------------------------+</w:t>
              <w:br/>
              <w:t>| EMPTY STATE                                                                                     |</w:t>
              <w:br/>
              <w:t>| +------------------------------------------+                                                     |</w:t>
              <w:br/>
              <w:t>| | Belum ada pertandingan untuk filter ini. |                                                     |</w:t>
              <w:br/>
              <w:t>| | [Reset Filter] [Lihat Jadwal Lengkap]    |                                                     |</w:t>
              <w:br/>
              <w:t>| +------------------------------------------+                                                     |</w:t>
              <w:br/>
              <w:t>+------------------------------------------------------------------------------------------------+</w:t>
              <w:br/>
              <w:t>| ERROR STATE                                                                                     |</w:t>
              <w:br/>
              <w:t>| +------------------------------------------+                                                     |</w:t>
              <w:br/>
              <w:t>| | Data belum dapat dimuat.                 |                                                     |</w:t>
              <w:br/>
              <w:t>| | Kode: ERR_PUBLIC_SCHEDULE_001            |                                                     |</w:t>
              <w:br/>
              <w:t>| | [Coba Lagi] [Laporkan Masalah]           |                                                     |</w:t>
              <w:br/>
              <w:t>| +------------------------------------------+                                                     |</w:t>
              <w:br/>
              <w:t>+------------------------------------------------------------------------------------------------+</w:t>
              <w:br/>
              <w:t>| OFFLINE STATE                                                                                   |</w:t>
              <w:br/>
              <w:t>| +------------------------------------------+                                                     |</w:t>
              <w:br/>
              <w:t>| | Anda sedang offline.                     |                                                     |</w:t>
              <w:br/>
              <w:t>| | Data terakhir: 10:15 WIB                 |                                                     |</w:t>
              <w:br/>
              <w:t>| | [Coba Sinkronisasi]                      |                                                     |</w:t>
              <w:br/>
              <w:t>| +------------------------------------------+                   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WF-29 - Responsive, Accessibility, dan SEO</w:t>
      </w:r>
    </w:p>
    <w:p>
      <w:r>
        <w:rPr>
          <w:rFonts w:ascii="Arial" w:hAnsi="Arial"/>
          <w:color w:val="444444"/>
          <w:sz w:val="17"/>
        </w:rPr>
        <w:t>Panduan teknis minimum untuk mobile, tablet, desktop, aksesibilitas, dan SEO.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UI harus mobile-first, keyboard-accessible, screen-reader-aware, dan SEO-ready.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NFR-01, NFR-07, NFR-10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RESPONSIVE DAN AKSESIBILITAS                                                                    |</w:t>
              <w:br/>
              <w:t>+------------------------------------------------------------------------------------------------+</w:t>
              <w:br/>
              <w:t>| BREAKPOINT                                                                                      |</w:t>
              <w:br/>
              <w:t>| 1. Mobile       : 360px - 767px   navigasi bawah, kartu vertikal, filter collapsible             |</w:t>
              <w:br/>
              <w:t>| 2. Tablet       : 768px - 1023px  dua kolom, sidebar opsional                                    |</w:t>
              <w:br/>
              <w:t>| 3. Desktop      : 1024px ke atas  grid penuh, tabel lengkap, peta berdampingan                   |</w:t>
              <w:br/>
              <w:t>+------------------------------------------------------------------------------------------------+</w:t>
              <w:br/>
              <w:t>| AKSESIBILITAS                                                                                    |</w:t>
              <w:br/>
              <w:t>| [ ] Semua tombol memiliki label teks                                                             |</w:t>
              <w:br/>
              <w:t>| [ ] Kontras warna memenuhi target WCAG 2.2 Level AA                                              |</w:t>
              <w:br/>
              <w:t>| [ ] LiveScore memakai aria-live agar screen reader mengetahui pembaruan                          |</w:t>
              <w:br/>
              <w:t>| [ ] Navigasi dapat digunakan dengan keyboard                                                     |</w:t>
              <w:br/>
              <w:t>| [ ] Peta memiliki alternatif teks dan daftar venue yang dapat dipilih                            |</w:t>
              <w:br/>
              <w:t>| [ ] Video galeri memiliki caption atau ringkasan                                                 |</w:t>
              <w:br/>
              <w:t>+------------------------------------------------------------------------------------------------+</w:t>
              <w:br/>
              <w:t>| SEO                                                                                              |</w:t>
              <w:br/>
              <w:t>| [ ] Halaman cabor, venue, jadwal, dan berita memiliki title dan meta description                  |</w:t>
              <w:br/>
              <w:t>| [ ] Sitemap otomatis untuk konten publik                                                         |</w:t>
              <w:br/>
              <w:t>| [ ] Structured data untuk event, venue, breadcrumb, dan artikel                            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WF-30 - Data Flow LiveScore</w:t>
      </w:r>
    </w:p>
    <w:p>
      <w:r>
        <w:rPr>
          <w:rFonts w:ascii="Arial" w:hAnsi="Arial"/>
          <w:color w:val="444444"/>
          <w:sz w:val="17"/>
        </w:rPr>
        <w:t>Aliran data dari koresponden ke publik realtime.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Score event masuk dari mobile, divalidasi, disimpan, diproyeksikan, dan dikirim ke publik melalui WebSocket.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FR-05, FR-06, DR-04, SEC-05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DATA FLOW LIVESCORE DAN PUBLIKASI                                                               |</w:t>
              <w:br/>
              <w:t>+------------------------------------------------------------------------------------------------+</w:t>
              <w:br/>
              <w:t>| Koresponden Mobile                                                                              |</w:t>
              <w:br/>
              <w:t>|    |                                                                                             |</w:t>
              <w:br/>
              <w:t>|    | 1. POST score event                                                                         |</w:t>
              <w:br/>
              <w:t>|    v                                                                                             |</w:t>
              <w:br/>
              <w:t>| API Gateway -- 2. Auth, RBAC, schema validation --&gt; Score Validation Service                     |</w:t>
              <w:br/>
              <w:t>|    |                                                                                             |</w:t>
              <w:br/>
              <w:t>|    | 3. Append event                                                                             |</w:t>
              <w:br/>
              <w:t>|    v                                                                                             |</w:t>
              <w:br/>
              <w:t>| Redis Streams / Event Log --&gt; Score Projection --&gt; PostgreSQL Snapshot                           |</w:t>
              <w:br/>
              <w:t>|    |                                      |                                                      |</w:t>
              <w:br/>
              <w:t>|    | 4. Publish delta                     | 5. Persist official result                         |</w:t>
              <w:br/>
              <w:t>|    v                                      v                                                      |</w:t>
              <w:br/>
              <w:t>| WebSocket Gateway ------------------&gt; Public Portal / PWA                                       |</w:t>
              <w:br/>
              <w:t>|    |                                                                                             |</w:t>
              <w:br/>
              <w:t>|    | 6. Browser update without refresh                                                           |</w:t>
              <w:br/>
              <w:t>|    v                                                                                             |</w:t>
              <w:br/>
              <w:t>| Pengunjung Publik                                                                                |</w:t>
              <w:br/>
              <w:t>+------------------------------------------------------------------------------------------------+</w:t>
              <w:br/>
              <w:t>| AUDIT: Semua perubahan skor, koreksi, verifikasi, dan status official dicatat di AuditLog.     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9. Traceability dan Penutup</w:t>
      </w:r>
    </w:p>
    <w:p>
      <w:pPr>
        <w:pStyle w:val="Heading2"/>
      </w:pPr>
      <w:r>
        <w:t>WF-31 - Traceability Wireframe ke Requirement</w:t>
      </w:r>
    </w:p>
    <w:p>
      <w:r>
        <w:rPr>
          <w:rFonts w:ascii="Arial" w:hAnsi="Arial"/>
          <w:color w:val="444444"/>
          <w:sz w:val="17"/>
        </w:rPr>
        <w:t>Hubungan wireframe dengan requirement produk dan sistem.</w:t>
      </w:r>
    </w:p>
    <w:p>
      <w:r>
        <w:rPr>
          <w:rFonts w:ascii="Arial" w:hAnsi="Arial"/>
          <w:b/>
          <w:color w:val="1F4E79"/>
          <w:sz w:val="16"/>
        </w:rPr>
        <w:t xml:space="preserve">Interaksi utama: </w:t>
      </w:r>
      <w:r>
        <w:rPr>
          <w:rFonts w:ascii="Arial" w:hAnsi="Arial"/>
          <w:color w:val="333333"/>
          <w:sz w:val="16"/>
        </w:rPr>
        <w:t>Tim dapat menelusuri setiap layar ke PR, FR, dan kebutuhan operasional.</w:t>
      </w:r>
      <w:r>
        <w:rPr>
          <w:rFonts w:ascii="Arial" w:hAnsi="Arial"/>
          <w:b/>
          <w:color w:val="1F4E79"/>
          <w:sz w:val="16"/>
        </w:rPr>
        <w:t xml:space="preserve"> | Tertelusur dari: </w:t>
      </w:r>
      <w:r>
        <w:rPr>
          <w:rFonts w:ascii="Arial" w:hAnsi="Arial"/>
          <w:color w:val="333333"/>
          <w:sz w:val="16"/>
        </w:rPr>
        <w:t>RTM PRD-SRS-SDD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8FBFF"/>
            <w:tcBorders>
              <w:top w:sz="10" w:val="single" w:color="9EADCC"/>
              <w:left w:sz="10" w:val="single" w:color="9EADCC"/>
              <w:bottom w:sz="10" w:val="single" w:color="9EADCC"/>
              <w:right w:sz="10" w:val="single" w:color="9EADCC"/>
            </w:tcBorders>
          </w:tcPr>
          <w:p>
            <w:pPr>
              <w:pStyle w:val="AsciiWireframe"/>
            </w:pPr>
            <w:r>
              <w:rPr>
                <w:rFonts w:ascii="Courier New" w:hAnsi="Courier New"/>
                <w:color w:val="111111"/>
                <w:sz w:val="14"/>
              </w:rPr>
              <w:t>+------------------------------------------------------------------------------------------------+</w:t>
              <w:br/>
              <w:t>| KETERHUBUNGAN WIREFRAME DENGAN KEBUTUHAN                                                        |</w:t>
              <w:br/>
              <w:t>+------------------------------------------------------------------------------------------------+</w:t>
              <w:br/>
              <w:t>| WF-01 Site Map          -&gt; PR-01..PR-14   | WF-17 Admin Dashboard  -&gt; PR-11, PR-14             |</w:t>
              <w:br/>
              <w:t>| WF-02 Desktop Home      -&gt; PR-01,04,06,07 | WF-18 Master Data      -&gt; PR-11, FR-02,03,04      |</w:t>
              <w:br/>
              <w:t>| WF-03 Mobile Home       -&gt; PR-01,04,06,07 | WF-19 CMS Editor       -&gt; PR-11, FR-01,09         |</w:t>
              <w:br/>
              <w:t>| WF-04 Info Maskot       -&gt; PR-02, FR-01   | WF-20 LiveScore Admin  -&gt; PR-06,11, FR-05,11      |</w:t>
              <w:br/>
              <w:t>| WF-05 Cabor List        -&gt; PR-03, FR-02   | WF-21 Verifikasi Hasil -&gt; PR-06, FR-05,11         |</w:t>
              <w:br/>
              <w:t>| WF-06 Cabor Detail      -&gt; PR-03,04,08    | WF-22 Login Mobile     -&gt; PR-12, NFR-05           |</w:t>
              <w:br/>
              <w:t>| WF-07 Jadwal            -&gt; PR-04, FR-03   | WF-23 Tugas Mobile     -&gt; PR-12, FR-05            |</w:t>
              <w:br/>
              <w:t>| WF-08 Venue Map         -&gt; PR-05,10       | WF-24 Input Skor       -&gt; PR-12, FR-05            |</w:t>
              <w:br/>
              <w:t>| WF-09 Venue Detail      -&gt; PR-05, FR-04   | WF-25 Offline Queue    -&gt; PR-12, NFR-02           |</w:t>
              <w:br/>
              <w:t>| WF-10 Route             -&gt; PR-05, IF Maps | WF-26 Profil Mobile    -&gt; PR-12, NFR-05           |</w:t>
              <w:br/>
              <w:t>| WF-11 Bracket           -&gt; PR-08, FR-08   | WF-27 Notifikasi       -&gt; PR-13, PR-14            |</w:t>
              <w:br/>
              <w:t>| WF-12 LiveScore         -&gt; PR-06, FR-05,06| WF-28 UI States        -&gt; NFR-01, NFR-07          |</w:t>
              <w:br/>
              <w:t>| WF-13 Standings         -&gt; PR-07, FR-07   | WF-29 A11y dan SEO     -&gt; NFR-01,07,10            |</w:t>
              <w:br/>
              <w:t>| WF-14 Galeri            -&gt; PR-09, FR-09   | WF-30 Data Flow        -&gt; FR-05,06, DR-04, SEC-05 |</w:t>
              <w:br/>
              <w:t>| WF-15 Rekomendasi       -&gt; PR-10, FR-10   | WF-31 Traceability     -&gt; RTM PRD-SRS-SDD         |</w:t>
              <w:br/>
              <w:t>| WF-16 Detail Tempat     -&gt; PR-10, FR-10   |                                                    |</w:t>
              <w:br/>
              <w:t>+------------------------------------------------------------------------------------------------+</w:t>
              <w:br/>
              <w:t>| Status traceability detail: parsial, menunggu data resmi nomor pertandingan dan scoring model.  |</w:t>
              <w:br/>
              <w:t>+------------------------------------------------------------------------------------------------+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2"/>
      </w:pPr>
      <w:r>
        <w:t>9.1 Status Kelengkapan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7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79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Publik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Lengkap awal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Beranda, informasi, cabor, jadwal, venue, LiveScore, standings, galeri, rekomendasi tersedia.</w:t>
            </w:r>
          </w:p>
        </w:tc>
      </w:tr>
      <w:tr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Backend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Lengkap awal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Dashboard, master data, CMS, LiveScore control, dan verifikasi hasil tersedia.</w:t>
            </w:r>
          </w:p>
        </w:tc>
      </w:tr>
      <w:tr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Mobile Koresponden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Lengkap awal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Login, tugas, input skor, offline queue, dan profil tersedia.</w:t>
            </w:r>
          </w:p>
        </w:tc>
      </w:tr>
      <w:tr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Traceability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Parsial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Terhubung ke PR dan FR utama; detail per nomor pertandingan menunggu data resmi.</w:t>
            </w:r>
          </w:p>
        </w:tc>
      </w:tr>
      <w:tr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Data Venue dan Rekomendasi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Perlu Verifikasi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Koordinat, jam buka, nomor kontak, fasilitas, dan status validasi masih [TBD].</w:t>
            </w:r>
          </w:p>
        </w:tc>
      </w:tr>
      <w:tr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Kesiapan Prototipe Hi-Fi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Siap untuk Sprint UI/UX</w:t>
            </w:r>
          </w:p>
        </w:tc>
        <w:tc>
          <w:tcPr>
            <w:tcW w:type="dxa" w:w="5179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Wireframe ASCII dapat dikonversi ke Figma atau prototipe interaktif.</w:t>
            </w:r>
          </w:p>
        </w:tc>
      </w:tr>
    </w:tbl>
    <w:p>
      <w:pPr>
        <w:pStyle w:val="Heading2"/>
      </w:pPr>
      <w:r>
        <w:t>9.2 Risiko Desain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884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3884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Dampak</w:t>
            </w:r>
          </w:p>
        </w:tc>
        <w:tc>
          <w:tcPr>
            <w:tcW w:type="dxa" w:w="3884"/>
            <w:shd w:fill="1F4E79"/>
            <w:vAlign w:val="center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Mitigasi</w:t>
            </w:r>
          </w:p>
        </w:tc>
      </w:tr>
      <w:tr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RSK-WF-01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Data jadwal sebelum 7 November perlu klasifikasi resmi.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Publik dapat keliru memahami periode event.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Tambahkan label Pra-event atau status resmi sesuai keputusan panitia.</w:t>
            </w:r>
          </w:p>
        </w:tc>
      </w:tr>
      <w:tr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RSK-WF-02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Format scoring berbeda per cabor.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Input skor bisa tidak sesuai aturan pertandingan.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Buat scoring model per cabor sebelum development.</w:t>
            </w:r>
          </w:p>
        </w:tc>
      </w:tr>
      <w:tr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RSK-WF-03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Koneksi venue tidak stabil.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LiveScore terlambat.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Gunakan offline queue, retry, monitoring, dan SOP backup koresponden.</w:t>
            </w:r>
          </w:p>
        </w:tc>
      </w:tr>
      <w:tr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RSK-WF-04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Peta dan rekomendasi tempat belum diverifikasi.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Pengguna diarahkan ke lokasi tidak akurat.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Lakukan geocoding, validasi lapangan, dan approval sebelum publikasi.</w:t>
            </w:r>
          </w:p>
        </w:tc>
      </w:tr>
      <w:tr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RSK-WF-05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Halaman LiveScore padat saat pertandingan ramai.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Pengguna mobile sulit membaca skor.</w:t>
            </w:r>
          </w:p>
        </w:tc>
        <w:tc>
          <w:tcPr>
            <w:tcW w:type="dxa" w:w="3884"/>
            <w:vAlign w:val="top"/>
            <w:tcBorders>
              <w:top w:sz="6" w:val="single" w:color="D9E2F3"/>
              <w:left w:sz="6" w:val="single" w:color="D9E2F3"/>
              <w:bottom w:sz="6" w:val="single" w:color="D9E2F3"/>
              <w:right w:sz="6" w:val="single" w:color="D9E2F3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222222"/>
                <w:sz w:val="15"/>
              </w:rPr>
              <w:t>Gunakan filter, favorit match, sticky live card, dan desain mobile-first.</w:t>
            </w:r>
          </w:p>
        </w:tc>
      </w:tr>
    </w:tbl>
    <w:p>
      <w:pPr>
        <w:pStyle w:val="Heading2"/>
      </w:pPr>
      <w:r>
        <w:t>9.3 Langkah Berikutnya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Validasi wireframe bersama panitia, humas, koordinator venue, koordinator pertandingan, koresponden, dan tim TI.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Finalisasi scoring model untuk setiap cabang olahraga.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Finalisasi koordinat venue, tautan Maps, fasilitas, gate, aksesibilitas, dan rumah sakit terdekat.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Konversi wireframe ASCII ke prototipe Figma dengan design system PORPROV.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Buat backlog sprint UI/UX dan frontend dari WF-01 sampai WF-31.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Lakukan usability test pada persona publik, admin, verifikator, dan koresponden LiveScore.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Draft wireframe - untuk validasi UI/UX, backend, dan LiveScore realtime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b/>
        <w:color w:val="1F4E79"/>
        <w:sz w:val="17"/>
      </w:rPr>
      <w:t>Portal PORPROV XV Jawa Barat 2026 - ASCII Wireframe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iiWireframe">
    <w:name w:val="AsciiWireframe"/>
    <w:pPr>
      <w:spacing w:after="0" w:before="0" w:line="240" w:lineRule="auto"/>
    </w:pPr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ASCII Wireframe Portal PORPROV XV Jawa Barat 2026</dc:title>
  <dc:subject>Wireframe UI/UX Web, Mobile, Backend, dan LiveScore</dc:subject>
  <dc:creator>Arsitek Dokumen Rekayasa Kebutuhan Terpadu</dc:creator>
  <cp:keywords>PORPROV XV, Jawa Barat 2026, Depok, ASCII Wireframe, UI UX, LiveScore, Backend, Mobile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